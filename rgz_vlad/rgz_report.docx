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CEF0A" w14:textId="77777777" w:rsidR="00B67943" w:rsidRPr="00CD7B1C" w:rsidRDefault="00B67943" w:rsidP="00B67943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CD7B1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4DDB3D55" w14:textId="77777777" w:rsidR="00B67943" w:rsidRPr="00CD7B1C" w:rsidRDefault="00B67943" w:rsidP="00B67943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6ECCB287" w14:textId="77777777" w:rsidR="00B67943" w:rsidRPr="00CD7B1C" w:rsidRDefault="00B67943" w:rsidP="00B67943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CD7B1C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ru-RU" w:eastAsia="ru-RU"/>
        </w:rPr>
        <w:t xml:space="preserve">ФЕДЕРАЛЬНОЕ ГОСУДАРСТВЕННОЕ БЮДЖЕТНОЕ </w:t>
      </w:r>
    </w:p>
    <w:p w14:paraId="3DE9DE47" w14:textId="77777777" w:rsidR="00B67943" w:rsidRPr="00CD7B1C" w:rsidRDefault="00B67943" w:rsidP="00B67943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CD7B1C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ru-RU" w:eastAsia="ru-RU"/>
        </w:rPr>
        <w:t>ОБРАЗОВАТЕЛЬНОЕ УЧРЕЖДЕНИЕ</w:t>
      </w:r>
      <w:r w:rsidRPr="00CD7B1C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val="ru-RU" w:eastAsia="ru-RU"/>
        </w:rPr>
        <w:t xml:space="preserve"> </w:t>
      </w:r>
    </w:p>
    <w:p w14:paraId="50011FBC" w14:textId="77777777" w:rsidR="00B67943" w:rsidRPr="00CD7B1C" w:rsidRDefault="00B67943" w:rsidP="00B67943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CD7B1C">
        <w:rPr>
          <w:rFonts w:ascii="Times New Roman" w:eastAsia="Times New Roman" w:hAnsi="Times New Roman" w:cs="Times New Roman"/>
          <w:smallCaps/>
          <w:color w:val="000000"/>
          <w:sz w:val="24"/>
          <w:szCs w:val="24"/>
          <w:lang w:val="ru-RU" w:eastAsia="ru-RU"/>
        </w:rPr>
        <w:t>ВЫСШЕГО ОБРАЗОВАНИЯ</w:t>
      </w:r>
      <w:r w:rsidRPr="00CD7B1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 </w:t>
      </w:r>
    </w:p>
    <w:p w14:paraId="562B563F" w14:textId="77777777" w:rsidR="00B67943" w:rsidRPr="00CD7B1C" w:rsidRDefault="00B67943" w:rsidP="00B67943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CD7B1C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«НОВОСИБИРСКИЙ ГОСУДАРСТВЕННЫЙ ТЕХНИЧЕСКИЙ УНИВЕРСИТЕТ»</w:t>
      </w:r>
    </w:p>
    <w:p w14:paraId="57989EC1" w14:textId="77777777" w:rsidR="00B67943" w:rsidRPr="00CD7B1C" w:rsidRDefault="00B67943" w:rsidP="00B67943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_______________________________________________________________________</w:t>
      </w:r>
    </w:p>
    <w:p w14:paraId="150F3339" w14:textId="77777777" w:rsidR="00B67943" w:rsidRPr="00CD7B1C" w:rsidRDefault="00B67943" w:rsidP="00B67943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032CD4C6" w14:textId="77777777" w:rsidR="00B67943" w:rsidRPr="00CD7B1C" w:rsidRDefault="00B67943" w:rsidP="00B67943">
      <w:pPr>
        <w:spacing w:before="96" w:after="0" w:line="240" w:lineRule="auto"/>
        <w:ind w:left="547" w:hanging="54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Факультет автоматики и вычислительной техники</w:t>
      </w:r>
    </w:p>
    <w:p w14:paraId="69EB52D8" w14:textId="77777777" w:rsidR="00B67943" w:rsidRPr="00CD7B1C" w:rsidRDefault="00B67943" w:rsidP="00B679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Кафедра Вычислительной техники</w:t>
      </w:r>
    </w:p>
    <w:p w14:paraId="03D61B0A" w14:textId="77777777" w:rsidR="00B67943" w:rsidRPr="00CD7B1C" w:rsidRDefault="00B67943" w:rsidP="00B6794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47D80EB2" w14:textId="77777777" w:rsidR="00B67943" w:rsidRPr="00CD7B1C" w:rsidRDefault="00B67943" w:rsidP="00B679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CD7B1C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067A9596" wp14:editId="27C9626A">
            <wp:extent cx="1114425" cy="1114425"/>
            <wp:effectExtent l="0" t="0" r="9525" b="9525"/>
            <wp:docPr id="10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8A81E" w14:textId="77777777" w:rsidR="00B67943" w:rsidRPr="00CD7B1C" w:rsidRDefault="00B67943" w:rsidP="00B679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3F1835F" w14:textId="77777777" w:rsidR="00B67943" w:rsidRPr="00B67943" w:rsidRDefault="00B67943" w:rsidP="00B67943">
      <w:pPr>
        <w:suppressAutoHyphens/>
        <w:spacing w:before="88" w:after="0" w:line="360" w:lineRule="auto"/>
        <w:ind w:right="326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</w:rPr>
      </w:pPr>
      <w:r w:rsidRPr="00B67943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</w:rPr>
        <w:t>РАСЧЁТНО-ГРАФИЧЕСКОЕ ЗАДАНИЕ</w:t>
      </w:r>
    </w:p>
    <w:p w14:paraId="3633C836" w14:textId="77AFF25B" w:rsidR="00B67943" w:rsidRPr="00CD7B1C" w:rsidRDefault="00B67943" w:rsidP="00B67943">
      <w:pPr>
        <w:suppressAutoHyphens/>
        <w:spacing w:before="88" w:after="0" w:line="360" w:lineRule="auto"/>
        <w:ind w:right="326"/>
        <w:jc w:val="center"/>
        <w:rPr>
          <w:rFonts w:ascii="Times New Roman" w:eastAsia="Times New Roman" w:hAnsi="Times New Roman" w:cs="Times New Roman"/>
          <w:kern w:val="2"/>
          <w:sz w:val="28"/>
          <w:szCs w:val="24"/>
          <w:lang w:val="ru-RU" w:eastAsia="ru-RU"/>
        </w:rPr>
      </w:pPr>
      <w:r w:rsidRPr="00CD7B1C">
        <w:rPr>
          <w:rFonts w:ascii="Times New Roman" w:eastAsia="Times New Roman" w:hAnsi="Times New Roman" w:cs="Times New Roman"/>
          <w:kern w:val="2"/>
          <w:sz w:val="28"/>
          <w:szCs w:val="24"/>
          <w:lang w:val="ru-RU" w:eastAsia="ru-RU"/>
        </w:rPr>
        <w:t>По дисциплине: «Вычислительная математика»</w:t>
      </w:r>
    </w:p>
    <w:p w14:paraId="7B94A18C" w14:textId="2972914D" w:rsidR="00B67943" w:rsidRDefault="00B67943" w:rsidP="00B67943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  <w:szCs w:val="28"/>
          <w:lang w:val="ru-RU" w:eastAsia="ru-RU"/>
        </w:rPr>
      </w:pPr>
      <w:r w:rsidRPr="00CD7B1C">
        <w:rPr>
          <w:rFonts w:ascii="Times New Roman" w:eastAsia="SimSun" w:hAnsi="Times New Roman" w:cs="Times New Roman"/>
          <w:sz w:val="28"/>
          <w:szCs w:val="28"/>
          <w:lang w:val="ru-RU" w:eastAsia="ru-RU"/>
        </w:rPr>
        <w:t>«</w:t>
      </w:r>
      <w:r>
        <w:rPr>
          <w:rFonts w:ascii="Times New Roman" w:eastAsia="SimSun" w:hAnsi="Times New Roman" w:cs="Times New Roman"/>
          <w:sz w:val="28"/>
          <w:szCs w:val="28"/>
          <w:lang w:val="ru-RU" w:eastAsia="ru-RU"/>
        </w:rPr>
        <w:t>Методы приближения функций</w:t>
      </w:r>
      <w:r w:rsidRPr="00CD7B1C">
        <w:rPr>
          <w:rFonts w:ascii="Times New Roman" w:eastAsia="SimSun" w:hAnsi="Times New Roman" w:cs="Times New Roman"/>
          <w:sz w:val="28"/>
          <w:szCs w:val="28"/>
          <w:lang w:val="ru-RU" w:eastAsia="ru-RU"/>
        </w:rPr>
        <w:t>»</w:t>
      </w:r>
    </w:p>
    <w:p w14:paraId="5F987A4B" w14:textId="3A57F490" w:rsidR="00B67943" w:rsidRPr="00B67943" w:rsidRDefault="00B67943" w:rsidP="00B67943">
      <w:pPr>
        <w:spacing w:after="0" w:line="240" w:lineRule="auto"/>
        <w:jc w:val="center"/>
        <w:rPr>
          <w:rFonts w:ascii="Times New Roman" w:eastAsia="SimSun" w:hAnsi="Times New Roman" w:cs="Times New Roman"/>
          <w:b/>
          <w:bCs/>
          <w:sz w:val="28"/>
          <w:szCs w:val="28"/>
          <w:lang w:val="ru-RU" w:eastAsia="ru-RU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val="ru-RU" w:eastAsia="ru-RU"/>
        </w:rPr>
        <w:t>Вариант 28</w:t>
      </w:r>
    </w:p>
    <w:p w14:paraId="10066136" w14:textId="77777777" w:rsidR="00B67943" w:rsidRPr="00CD7B1C" w:rsidRDefault="00B67943" w:rsidP="00B679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FCC1714" w14:textId="77777777" w:rsidR="00B67943" w:rsidRPr="00CD7B1C" w:rsidRDefault="00B67943" w:rsidP="00B679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39E3887" w14:textId="77777777" w:rsidR="00B67943" w:rsidRPr="00CD7B1C" w:rsidRDefault="00B67943" w:rsidP="00B679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7EB59D9" w14:textId="77777777" w:rsidR="00B67943" w:rsidRPr="00CD7B1C" w:rsidRDefault="00B67943" w:rsidP="00B67943">
      <w:pPr>
        <w:tabs>
          <w:tab w:val="left" w:pos="142"/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CD7B1C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ab/>
      </w:r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Выполнили:</w:t>
      </w:r>
      <w:r w:rsidRPr="00CD7B1C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ru-RU" w:eastAsia="ru-RU"/>
        </w:rPr>
        <w:tab/>
      </w:r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Проверил:</w:t>
      </w:r>
    </w:p>
    <w:p w14:paraId="7AE2CC9E" w14:textId="332FC2A2" w:rsidR="00B67943" w:rsidRPr="00CD7B1C" w:rsidRDefault="00B67943" w:rsidP="00B67943">
      <w:pPr>
        <w:tabs>
          <w:tab w:val="left" w:pos="142"/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Студент гр. АВТ-418                                                     </w:t>
      </w:r>
      <w:r w:rsidRPr="00B6794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Попова Т.С.</w:t>
      </w:r>
    </w:p>
    <w:p w14:paraId="69D0D417" w14:textId="2199520C" w:rsidR="00B67943" w:rsidRPr="00CD7B1C" w:rsidRDefault="00B67943" w:rsidP="00B67943">
      <w:pPr>
        <w:tabs>
          <w:tab w:val="left" w:pos="142"/>
          <w:tab w:val="left" w:pos="652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 Юрков В.Ю</w:t>
      </w:r>
      <w:r w:rsidRPr="00CD7B1C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/>
      </w:r>
    </w:p>
    <w:p w14:paraId="0B655897" w14:textId="77777777" w:rsidR="00B67943" w:rsidRPr="00CD7B1C" w:rsidRDefault="00B67943" w:rsidP="00B67943">
      <w:pPr>
        <w:tabs>
          <w:tab w:val="left" w:pos="326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4A04515A" w14:textId="77777777" w:rsidR="00B67943" w:rsidRPr="00CD7B1C" w:rsidRDefault="00B67943" w:rsidP="00B67943">
      <w:pPr>
        <w:tabs>
          <w:tab w:val="left" w:pos="326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2B1C1E3" w14:textId="77777777" w:rsidR="00B67943" w:rsidRPr="00CD7B1C" w:rsidRDefault="00B67943" w:rsidP="00B67943">
      <w:pPr>
        <w:tabs>
          <w:tab w:val="left" w:pos="3261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1867F34A" w14:textId="77777777" w:rsidR="00B67943" w:rsidRPr="00CD7B1C" w:rsidRDefault="00B67943" w:rsidP="00B679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66ED1ED8" w14:textId="77777777" w:rsidR="00B67943" w:rsidRPr="00CD7B1C" w:rsidRDefault="00B67943" w:rsidP="00B679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1C530D1" w14:textId="77777777" w:rsidR="00B67943" w:rsidRPr="00CD7B1C" w:rsidRDefault="00B67943" w:rsidP="00B679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74EE8E6D" w14:textId="77777777" w:rsidR="00B67943" w:rsidRPr="00CD7B1C" w:rsidRDefault="00B67943" w:rsidP="00B679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7EDAD6E4" w14:textId="77777777" w:rsidR="00B67943" w:rsidRPr="00CD7B1C" w:rsidRDefault="00B67943" w:rsidP="00B679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2C72ED3A" w14:textId="77777777" w:rsidR="00B67943" w:rsidRPr="00CD7B1C" w:rsidRDefault="00B67943" w:rsidP="00B6794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5003A269" w14:textId="77777777" w:rsidR="00B67943" w:rsidRPr="00CD7B1C" w:rsidRDefault="00B67943" w:rsidP="00B679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1309FE01" w14:textId="77777777" w:rsidR="00B67943" w:rsidRPr="00CD7B1C" w:rsidRDefault="00B67943" w:rsidP="00B679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 w:eastAsia="ru-RU"/>
          <w14:ligatures w14:val="standardContextual"/>
        </w:rPr>
      </w:pPr>
    </w:p>
    <w:p w14:paraId="0162331A" w14:textId="77777777" w:rsidR="00B67943" w:rsidRPr="00CD7B1C" w:rsidRDefault="00B67943" w:rsidP="00B679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 w:eastAsia="ru-RU"/>
          <w14:ligatures w14:val="standardContextual"/>
        </w:rPr>
      </w:pPr>
      <w:r w:rsidRPr="00CD7B1C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 w:eastAsia="ru-RU"/>
          <w14:ligatures w14:val="standardContextual"/>
        </w:rPr>
        <w:t>Новосибирск</w:t>
      </w:r>
    </w:p>
    <w:p w14:paraId="2F4F0B8B" w14:textId="77777777" w:rsidR="00B67943" w:rsidRPr="00CD7B1C" w:rsidRDefault="00B67943" w:rsidP="00B6794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sectPr w:rsidR="00B67943" w:rsidRPr="00CD7B1C" w:rsidSect="00B67943">
          <w:pgSz w:w="11906" w:h="16838"/>
          <w:pgMar w:top="1134" w:right="567" w:bottom="1134" w:left="851" w:header="720" w:footer="720" w:gutter="0"/>
          <w:cols w:space="720"/>
          <w:titlePg/>
          <w:docGrid w:linePitch="381"/>
        </w:sectPr>
      </w:pPr>
      <w:r w:rsidRPr="00CD7B1C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val="ru-RU"/>
          <w14:ligatures w14:val="standardContextual"/>
        </w:rPr>
        <w:t>202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14:ligatures w14:val="standardContextual"/>
        </w:rPr>
        <w:t>6</w:t>
      </w:r>
    </w:p>
    <w:p w14:paraId="11F621A5" w14:textId="2F69B867" w:rsidR="00B004D6" w:rsidRPr="00B67943" w:rsidRDefault="00000000" w:rsidP="00B67943">
      <w:pPr>
        <w:jc w:val="center"/>
      </w:pPr>
      <w:r w:rsidRPr="00B67943">
        <w:rPr>
          <w:rFonts w:ascii="Times New Roman" w:hAnsi="Times New Roman"/>
          <w:b/>
          <w:sz w:val="32"/>
          <w:lang w:val="ru-RU"/>
        </w:rPr>
        <w:lastRenderedPageBreak/>
        <w:t>Описание задания</w:t>
      </w:r>
    </w:p>
    <w:p w14:paraId="2A756240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 xml:space="preserve">Для заданной дискретной функции </w:t>
      </w:r>
      <w:r>
        <w:rPr>
          <w:rFonts w:ascii="Times New Roman" w:hAnsi="Times New Roman"/>
          <w:sz w:val="28"/>
        </w:rPr>
        <w:t>y</w:t>
      </w:r>
      <w:r w:rsidRPr="00B67943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xk</w:t>
      </w:r>
      <w:r w:rsidRPr="00B67943">
        <w:rPr>
          <w:rFonts w:ascii="Times New Roman" w:hAnsi="Times New Roman"/>
          <w:sz w:val="28"/>
          <w:lang w:val="ru-RU"/>
        </w:rPr>
        <w:t xml:space="preserve">) = </w:t>
      </w:r>
      <w:r>
        <w:rPr>
          <w:rFonts w:ascii="Times New Roman" w:hAnsi="Times New Roman"/>
          <w:sz w:val="28"/>
        </w:rPr>
        <w:t>yk</w:t>
      </w:r>
      <w:r w:rsidRPr="00B67943">
        <w:rPr>
          <w:rFonts w:ascii="Times New Roman" w:hAnsi="Times New Roman"/>
          <w:sz w:val="28"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5"/>
        <w:gridCol w:w="2165"/>
        <w:gridCol w:w="2165"/>
        <w:gridCol w:w="2165"/>
        <w:gridCol w:w="2165"/>
      </w:tblGrid>
      <w:tr w:rsidR="00B004D6" w14:paraId="5D828BDC" w14:textId="77777777">
        <w:trPr>
          <w:jc w:val="center"/>
        </w:trPr>
        <w:tc>
          <w:tcPr>
            <w:tcW w:w="2165" w:type="dxa"/>
            <w:shd w:val="clear" w:color="auto" w:fill="E0E0E0"/>
          </w:tcPr>
          <w:p w14:paraId="74470AA3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k</w:t>
            </w:r>
          </w:p>
        </w:tc>
        <w:tc>
          <w:tcPr>
            <w:tcW w:w="2165" w:type="dxa"/>
            <w:shd w:val="clear" w:color="auto" w:fill="E0E0E0"/>
          </w:tcPr>
          <w:p w14:paraId="647003CD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0</w:t>
            </w:r>
          </w:p>
        </w:tc>
        <w:tc>
          <w:tcPr>
            <w:tcW w:w="2165" w:type="dxa"/>
            <w:shd w:val="clear" w:color="auto" w:fill="E0E0E0"/>
          </w:tcPr>
          <w:p w14:paraId="384EC197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2165" w:type="dxa"/>
            <w:shd w:val="clear" w:color="auto" w:fill="E0E0E0"/>
          </w:tcPr>
          <w:p w14:paraId="406589D5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2165" w:type="dxa"/>
            <w:shd w:val="clear" w:color="auto" w:fill="E0E0E0"/>
          </w:tcPr>
          <w:p w14:paraId="12659144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  <w:tr w:rsidR="00B004D6" w14:paraId="5C45EB2D" w14:textId="77777777">
        <w:trPr>
          <w:jc w:val="center"/>
        </w:trPr>
        <w:tc>
          <w:tcPr>
            <w:tcW w:w="2165" w:type="dxa"/>
          </w:tcPr>
          <w:p w14:paraId="743C4C90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xk</w:t>
            </w:r>
          </w:p>
        </w:tc>
        <w:tc>
          <w:tcPr>
            <w:tcW w:w="2165" w:type="dxa"/>
          </w:tcPr>
          <w:p w14:paraId="485221C1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165" w:type="dxa"/>
          </w:tcPr>
          <w:p w14:paraId="11E5C341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165" w:type="dxa"/>
          </w:tcPr>
          <w:p w14:paraId="36805BCC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165" w:type="dxa"/>
          </w:tcPr>
          <w:p w14:paraId="754E6A03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 w:rsidR="00B004D6" w14:paraId="3A0FE0FD" w14:textId="77777777">
        <w:trPr>
          <w:jc w:val="center"/>
        </w:trPr>
        <w:tc>
          <w:tcPr>
            <w:tcW w:w="2165" w:type="dxa"/>
          </w:tcPr>
          <w:p w14:paraId="015C0162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yk</w:t>
            </w:r>
          </w:p>
        </w:tc>
        <w:tc>
          <w:tcPr>
            <w:tcW w:w="2165" w:type="dxa"/>
          </w:tcPr>
          <w:p w14:paraId="41ADAC85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165" w:type="dxa"/>
          </w:tcPr>
          <w:p w14:paraId="3EC052B1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165" w:type="dxa"/>
          </w:tcPr>
          <w:p w14:paraId="73313693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165" w:type="dxa"/>
          </w:tcPr>
          <w:p w14:paraId="4207A348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</w:tbl>
    <w:p w14:paraId="0E372FF7" w14:textId="77777777" w:rsidR="00B004D6" w:rsidRDefault="00000000">
      <w:pPr>
        <w:spacing w:after="0" w:line="360" w:lineRule="auto"/>
        <w:jc w:val="center"/>
      </w:pPr>
      <w:r>
        <w:rPr>
          <w:rFonts w:ascii="Times New Roman" w:hAnsi="Times New Roman"/>
          <w:i/>
          <w:sz w:val="24"/>
        </w:rPr>
        <w:t>Таблица 1 - Исходные данные варианта 28</w:t>
      </w:r>
    </w:p>
    <w:p w14:paraId="7637D957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>Требуется выполнить приближение функции следующими методами:</w:t>
      </w:r>
    </w:p>
    <w:p w14:paraId="5799CACD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>1. Интерполяция с помощью решения СЛАУ.</w:t>
      </w:r>
    </w:p>
    <w:p w14:paraId="4205FF67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>2. Интерполяция методом Лагранжа.</w:t>
      </w:r>
    </w:p>
    <w:p w14:paraId="7B23DF97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>3. Интерполяция методом Ньютона.</w:t>
      </w:r>
    </w:p>
    <w:p w14:paraId="2A45A782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>4. Интерполяция кубическими сплайнами.</w:t>
      </w:r>
    </w:p>
    <w:p w14:paraId="4D37DF3F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>5. Аппроксимация полиномом (метод наименьших квадратов).</w:t>
      </w:r>
    </w:p>
    <w:p w14:paraId="737C567D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 xml:space="preserve">По п.1: найти значение функции при 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 xml:space="preserve"> = 2.58 с погрешностью </w:t>
      </w:r>
      <w:r>
        <w:rPr>
          <w:rFonts w:ascii="Times New Roman" w:hAnsi="Times New Roman"/>
          <w:sz w:val="28"/>
        </w:rPr>
        <w:t>epsilon</w:t>
      </w:r>
      <w:r w:rsidRPr="00B67943">
        <w:rPr>
          <w:rFonts w:ascii="Times New Roman" w:hAnsi="Times New Roman"/>
          <w:sz w:val="28"/>
          <w:lang w:val="ru-RU"/>
        </w:rPr>
        <w:t xml:space="preserve"> &lt;= 0.01.</w:t>
      </w:r>
    </w:p>
    <w:p w14:paraId="040EFB1D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>По п.2: выполнить экстраполяцию на два шага вперед (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 xml:space="preserve"> = 4, 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 xml:space="preserve"> = 5).</w:t>
      </w:r>
    </w:p>
    <w:p w14:paraId="4DC44B32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 xml:space="preserve">По п.3: для выбранной аппроксимирующей функции вычислить интеграл на [0; 3] и производную в точке 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 xml:space="preserve"> = 2.58.</w:t>
      </w:r>
    </w:p>
    <w:p w14:paraId="7E8597D3" w14:textId="77777777" w:rsidR="00B004D6" w:rsidRPr="00B67943" w:rsidRDefault="00000000">
      <w:pPr>
        <w:spacing w:before="240" w:after="120" w:line="360" w:lineRule="auto"/>
        <w:jc w:val="center"/>
        <w:rPr>
          <w:lang w:val="ru-RU"/>
        </w:rPr>
      </w:pPr>
      <w:r w:rsidRPr="00B67943">
        <w:rPr>
          <w:rFonts w:ascii="Times New Roman" w:hAnsi="Times New Roman"/>
          <w:b/>
          <w:sz w:val="32"/>
          <w:lang w:val="ru-RU"/>
        </w:rPr>
        <w:t>1. Интерполяция с помощью решения СЛАУ</w:t>
      </w:r>
    </w:p>
    <w:p w14:paraId="661E719C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 xml:space="preserve">Алгебраическая интерполяция заключается в нахождении коэффициентов интерполяционного полинома </w:t>
      </w:r>
      <w:r>
        <w:rPr>
          <w:rFonts w:ascii="Times New Roman" w:hAnsi="Times New Roman"/>
          <w:sz w:val="28"/>
        </w:rPr>
        <w:t>P</w:t>
      </w:r>
      <w:r w:rsidRPr="00B67943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 xml:space="preserve">) = </w:t>
      </w:r>
      <w:r>
        <w:rPr>
          <w:rFonts w:ascii="Times New Roman" w:hAnsi="Times New Roman"/>
          <w:sz w:val="28"/>
        </w:rPr>
        <w:t>a</w:t>
      </w:r>
      <w:r w:rsidRPr="00B67943">
        <w:rPr>
          <w:rFonts w:ascii="Times New Roman" w:hAnsi="Times New Roman"/>
          <w:sz w:val="28"/>
          <w:lang w:val="ru-RU"/>
        </w:rPr>
        <w:t xml:space="preserve">0 + </w:t>
      </w:r>
      <w:r>
        <w:rPr>
          <w:rFonts w:ascii="Times New Roman" w:hAnsi="Times New Roman"/>
          <w:sz w:val="28"/>
        </w:rPr>
        <w:t>a</w:t>
      </w:r>
      <w:r w:rsidRPr="00B67943">
        <w:rPr>
          <w:rFonts w:ascii="Times New Roman" w:hAnsi="Times New Roman"/>
          <w:sz w:val="28"/>
          <w:lang w:val="ru-RU"/>
        </w:rPr>
        <w:t>1*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 xml:space="preserve"> + </w:t>
      </w:r>
      <w:r>
        <w:rPr>
          <w:rFonts w:ascii="Times New Roman" w:hAnsi="Times New Roman"/>
          <w:sz w:val="28"/>
        </w:rPr>
        <w:t>a</w:t>
      </w:r>
      <w:r w:rsidRPr="00B67943">
        <w:rPr>
          <w:rFonts w:ascii="Times New Roman" w:hAnsi="Times New Roman"/>
          <w:sz w:val="28"/>
          <w:lang w:val="ru-RU"/>
        </w:rPr>
        <w:t>2*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 xml:space="preserve">^2 + </w:t>
      </w:r>
      <w:r>
        <w:rPr>
          <w:rFonts w:ascii="Times New Roman" w:hAnsi="Times New Roman"/>
          <w:sz w:val="28"/>
        </w:rPr>
        <w:t>a</w:t>
      </w:r>
      <w:r w:rsidRPr="00B67943">
        <w:rPr>
          <w:rFonts w:ascii="Times New Roman" w:hAnsi="Times New Roman"/>
          <w:sz w:val="28"/>
          <w:lang w:val="ru-RU"/>
        </w:rPr>
        <w:t>3*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>^3 путем решения системы линейных уравнений с матрицей Вандермонда.</w:t>
      </w:r>
    </w:p>
    <w:p w14:paraId="38F96688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>Для варианта 28 получен полином:</w:t>
      </w:r>
    </w:p>
    <w:p w14:paraId="52DF48B8" w14:textId="77777777" w:rsidR="00B004D6" w:rsidRPr="00B67943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b/>
          <w:sz w:val="28"/>
        </w:rPr>
        <w:t>P</w:t>
      </w:r>
      <w:r w:rsidRPr="00B67943">
        <w:rPr>
          <w:rFonts w:ascii="Times New Roman" w:hAnsi="Times New Roman"/>
          <w:b/>
          <w:sz w:val="28"/>
          <w:lang w:val="ru-RU"/>
        </w:rPr>
        <w:t>(</w:t>
      </w:r>
      <w:r>
        <w:rPr>
          <w:rFonts w:ascii="Times New Roman" w:hAnsi="Times New Roman"/>
          <w:b/>
          <w:sz w:val="28"/>
        </w:rPr>
        <w:t>x</w:t>
      </w:r>
      <w:r w:rsidRPr="00B67943">
        <w:rPr>
          <w:rFonts w:ascii="Times New Roman" w:hAnsi="Times New Roman"/>
          <w:b/>
          <w:sz w:val="28"/>
          <w:lang w:val="ru-RU"/>
        </w:rPr>
        <w:t>) = -0.3333</w:t>
      </w:r>
      <w:r>
        <w:rPr>
          <w:rFonts w:ascii="Times New Roman" w:hAnsi="Times New Roman"/>
          <w:b/>
          <w:sz w:val="28"/>
        </w:rPr>
        <w:t>x</w:t>
      </w:r>
      <w:r w:rsidRPr="00B67943">
        <w:rPr>
          <w:rFonts w:ascii="Times New Roman" w:hAnsi="Times New Roman"/>
          <w:b/>
          <w:sz w:val="28"/>
          <w:lang w:val="ru-RU"/>
        </w:rPr>
        <w:t xml:space="preserve">^3 - </w:t>
      </w:r>
      <w:r>
        <w:rPr>
          <w:rFonts w:ascii="Times New Roman" w:hAnsi="Times New Roman"/>
          <w:b/>
          <w:sz w:val="28"/>
        </w:rPr>
        <w:t>x</w:t>
      </w:r>
      <w:r w:rsidRPr="00B67943">
        <w:rPr>
          <w:rFonts w:ascii="Times New Roman" w:hAnsi="Times New Roman"/>
          <w:b/>
          <w:sz w:val="28"/>
          <w:lang w:val="ru-RU"/>
        </w:rPr>
        <w:t>^2 + 6.3333</w:t>
      </w:r>
      <w:r>
        <w:rPr>
          <w:rFonts w:ascii="Times New Roman" w:hAnsi="Times New Roman"/>
          <w:b/>
          <w:sz w:val="28"/>
        </w:rPr>
        <w:t>x</w:t>
      </w:r>
    </w:p>
    <w:p w14:paraId="5AF5A876" w14:textId="77777777" w:rsidR="00B004D6" w:rsidRDefault="00000000">
      <w:pPr>
        <w:spacing w:after="0" w:line="360" w:lineRule="auto"/>
      </w:pPr>
      <w:r>
        <w:rPr>
          <w:rFonts w:ascii="Times New Roman" w:hAnsi="Times New Roman"/>
          <w:sz w:val="28"/>
        </w:rPr>
        <w:t>Проверка в узлах: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5"/>
        <w:gridCol w:w="2165"/>
        <w:gridCol w:w="2165"/>
        <w:gridCol w:w="2165"/>
        <w:gridCol w:w="2165"/>
      </w:tblGrid>
      <w:tr w:rsidR="00B004D6" w14:paraId="36EDE61D" w14:textId="77777777">
        <w:trPr>
          <w:jc w:val="center"/>
        </w:trPr>
        <w:tc>
          <w:tcPr>
            <w:tcW w:w="2165" w:type="dxa"/>
            <w:shd w:val="clear" w:color="auto" w:fill="E0E0E0"/>
          </w:tcPr>
          <w:p w14:paraId="1D4CAD1B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xk</w:t>
            </w:r>
          </w:p>
        </w:tc>
        <w:tc>
          <w:tcPr>
            <w:tcW w:w="2165" w:type="dxa"/>
            <w:shd w:val="clear" w:color="auto" w:fill="E0E0E0"/>
          </w:tcPr>
          <w:p w14:paraId="2199B06A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0</w:t>
            </w:r>
          </w:p>
        </w:tc>
        <w:tc>
          <w:tcPr>
            <w:tcW w:w="2165" w:type="dxa"/>
            <w:shd w:val="clear" w:color="auto" w:fill="E0E0E0"/>
          </w:tcPr>
          <w:p w14:paraId="2011908D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2165" w:type="dxa"/>
            <w:shd w:val="clear" w:color="auto" w:fill="E0E0E0"/>
          </w:tcPr>
          <w:p w14:paraId="5CE333FB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2165" w:type="dxa"/>
            <w:shd w:val="clear" w:color="auto" w:fill="E0E0E0"/>
          </w:tcPr>
          <w:p w14:paraId="134E1E52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  <w:tr w:rsidR="00B004D6" w14:paraId="591DFFC1" w14:textId="77777777">
        <w:trPr>
          <w:jc w:val="center"/>
        </w:trPr>
        <w:tc>
          <w:tcPr>
            <w:tcW w:w="2165" w:type="dxa"/>
          </w:tcPr>
          <w:p w14:paraId="5FA1B475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P(xk)</w:t>
            </w:r>
          </w:p>
        </w:tc>
        <w:tc>
          <w:tcPr>
            <w:tcW w:w="2165" w:type="dxa"/>
          </w:tcPr>
          <w:p w14:paraId="5994E91C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0.000000</w:t>
            </w:r>
          </w:p>
        </w:tc>
        <w:tc>
          <w:tcPr>
            <w:tcW w:w="2165" w:type="dxa"/>
          </w:tcPr>
          <w:p w14:paraId="40BFB3A2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5.000000</w:t>
            </w:r>
          </w:p>
        </w:tc>
        <w:tc>
          <w:tcPr>
            <w:tcW w:w="2165" w:type="dxa"/>
          </w:tcPr>
          <w:p w14:paraId="155B2D3D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6.000000</w:t>
            </w:r>
          </w:p>
        </w:tc>
        <w:tc>
          <w:tcPr>
            <w:tcW w:w="2165" w:type="dxa"/>
          </w:tcPr>
          <w:p w14:paraId="65E33967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1.000000</w:t>
            </w:r>
          </w:p>
        </w:tc>
      </w:tr>
      <w:tr w:rsidR="00B004D6" w14:paraId="0F8BCFFC" w14:textId="77777777">
        <w:trPr>
          <w:jc w:val="center"/>
        </w:trPr>
        <w:tc>
          <w:tcPr>
            <w:tcW w:w="2165" w:type="dxa"/>
          </w:tcPr>
          <w:p w14:paraId="6EE9790F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Погрешность</w:t>
            </w:r>
          </w:p>
        </w:tc>
        <w:tc>
          <w:tcPr>
            <w:tcW w:w="2165" w:type="dxa"/>
          </w:tcPr>
          <w:p w14:paraId="0DD62E83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165" w:type="dxa"/>
          </w:tcPr>
          <w:p w14:paraId="6CC30704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~10^-15</w:t>
            </w:r>
          </w:p>
        </w:tc>
        <w:tc>
          <w:tcPr>
            <w:tcW w:w="2165" w:type="dxa"/>
          </w:tcPr>
          <w:p w14:paraId="10F123D6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165" w:type="dxa"/>
          </w:tcPr>
          <w:p w14:paraId="0DF87421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~10^-15</w:t>
            </w:r>
          </w:p>
        </w:tc>
      </w:tr>
    </w:tbl>
    <w:p w14:paraId="01B6C0A8" w14:textId="77777777" w:rsidR="00B004D6" w:rsidRDefault="00000000">
      <w:pPr>
        <w:spacing w:after="0" w:line="360" w:lineRule="auto"/>
        <w:jc w:val="center"/>
      </w:pPr>
      <w:r>
        <w:rPr>
          <w:rFonts w:ascii="Times New Roman" w:hAnsi="Times New Roman"/>
          <w:i/>
          <w:sz w:val="24"/>
        </w:rPr>
        <w:t>Таблица 2 - Проверка интерполяции через СЛАУ</w:t>
      </w:r>
    </w:p>
    <w:p w14:paraId="5B0992CB" w14:textId="77777777" w:rsidR="00B004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A336BB" wp14:editId="43778198">
            <wp:extent cx="5029200" cy="32125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_slau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6492" w14:textId="77777777" w:rsidR="00B004D6" w:rsidRPr="00B67943" w:rsidRDefault="00000000">
      <w:pPr>
        <w:jc w:val="center"/>
        <w:rPr>
          <w:lang w:val="ru-RU"/>
        </w:rPr>
      </w:pPr>
      <w:r w:rsidRPr="00B67943">
        <w:rPr>
          <w:rFonts w:ascii="Times New Roman" w:hAnsi="Times New Roman"/>
          <w:i/>
          <w:sz w:val="24"/>
          <w:lang w:val="ru-RU"/>
        </w:rPr>
        <w:t>Рисунок 1 - Интерполяция через решение СЛАУ</w:t>
      </w:r>
    </w:p>
    <w:p w14:paraId="628BF1F4" w14:textId="77777777" w:rsidR="00B004D6" w:rsidRPr="00B67943" w:rsidRDefault="00000000">
      <w:pPr>
        <w:spacing w:before="240" w:after="120" w:line="360" w:lineRule="auto"/>
        <w:jc w:val="center"/>
        <w:rPr>
          <w:lang w:val="ru-RU"/>
        </w:rPr>
      </w:pPr>
      <w:r w:rsidRPr="00B67943">
        <w:rPr>
          <w:rFonts w:ascii="Times New Roman" w:hAnsi="Times New Roman"/>
          <w:b/>
          <w:sz w:val="32"/>
          <w:lang w:val="ru-RU"/>
        </w:rPr>
        <w:t>2. Интерполяция методом Лагранжа</w:t>
      </w:r>
    </w:p>
    <w:p w14:paraId="2DCE1155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 xml:space="preserve">Интерполяционный многочлен Лагранжа строится в виде суммы базисных полиномов </w:t>
      </w:r>
      <w:r>
        <w:rPr>
          <w:rFonts w:ascii="Times New Roman" w:hAnsi="Times New Roman"/>
          <w:sz w:val="28"/>
        </w:rPr>
        <w:t>lk</w:t>
      </w:r>
      <w:r w:rsidRPr="00B67943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>), каждый из которых равен 1 в одном узле и 0 во всех остальных:</w:t>
      </w:r>
    </w:p>
    <w:p w14:paraId="557BAEBD" w14:textId="77777777" w:rsidR="00B004D6" w:rsidRPr="00B67943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b/>
          <w:sz w:val="28"/>
        </w:rPr>
        <w:t>L</w:t>
      </w:r>
      <w:r w:rsidRPr="00B67943">
        <w:rPr>
          <w:rFonts w:ascii="Times New Roman" w:hAnsi="Times New Roman"/>
          <w:b/>
          <w:sz w:val="28"/>
          <w:lang w:val="ru-RU"/>
        </w:rPr>
        <w:t>(</w:t>
      </w:r>
      <w:r>
        <w:rPr>
          <w:rFonts w:ascii="Times New Roman" w:hAnsi="Times New Roman"/>
          <w:b/>
          <w:sz w:val="28"/>
        </w:rPr>
        <w:t>x</w:t>
      </w:r>
      <w:r w:rsidRPr="00B67943">
        <w:rPr>
          <w:rFonts w:ascii="Times New Roman" w:hAnsi="Times New Roman"/>
          <w:b/>
          <w:sz w:val="28"/>
          <w:lang w:val="ru-RU"/>
        </w:rPr>
        <w:t xml:space="preserve">) = </w:t>
      </w:r>
      <w:r>
        <w:rPr>
          <w:rFonts w:ascii="Times New Roman" w:hAnsi="Times New Roman"/>
          <w:b/>
          <w:sz w:val="28"/>
        </w:rPr>
        <w:t>sum</w:t>
      </w:r>
      <w:r w:rsidRPr="00B67943">
        <w:rPr>
          <w:rFonts w:ascii="Times New Roman" w:hAnsi="Times New Roman"/>
          <w:b/>
          <w:sz w:val="28"/>
          <w:lang w:val="ru-RU"/>
        </w:rPr>
        <w:t>(</w:t>
      </w:r>
      <w:r>
        <w:rPr>
          <w:rFonts w:ascii="Times New Roman" w:hAnsi="Times New Roman"/>
          <w:b/>
          <w:sz w:val="28"/>
        </w:rPr>
        <w:t>yk</w:t>
      </w:r>
      <w:r w:rsidRPr="00B67943">
        <w:rPr>
          <w:rFonts w:ascii="Times New Roman" w:hAnsi="Times New Roman"/>
          <w:b/>
          <w:sz w:val="28"/>
          <w:lang w:val="ru-RU"/>
        </w:rPr>
        <w:t xml:space="preserve"> * </w:t>
      </w:r>
      <w:r>
        <w:rPr>
          <w:rFonts w:ascii="Times New Roman" w:hAnsi="Times New Roman"/>
          <w:b/>
          <w:sz w:val="28"/>
        </w:rPr>
        <w:t>lk</w:t>
      </w:r>
      <w:r w:rsidRPr="00B67943">
        <w:rPr>
          <w:rFonts w:ascii="Times New Roman" w:hAnsi="Times New Roman"/>
          <w:b/>
          <w:sz w:val="28"/>
          <w:lang w:val="ru-RU"/>
        </w:rPr>
        <w:t>(</w:t>
      </w:r>
      <w:r>
        <w:rPr>
          <w:rFonts w:ascii="Times New Roman" w:hAnsi="Times New Roman"/>
          <w:b/>
          <w:sz w:val="28"/>
        </w:rPr>
        <w:t>x</w:t>
      </w:r>
      <w:r w:rsidRPr="00B67943">
        <w:rPr>
          <w:rFonts w:ascii="Times New Roman" w:hAnsi="Times New Roman"/>
          <w:b/>
          <w:sz w:val="28"/>
          <w:lang w:val="ru-RU"/>
        </w:rPr>
        <w:t xml:space="preserve">)), где </w:t>
      </w:r>
      <w:r>
        <w:rPr>
          <w:rFonts w:ascii="Times New Roman" w:hAnsi="Times New Roman"/>
          <w:b/>
          <w:sz w:val="28"/>
        </w:rPr>
        <w:t>lk</w:t>
      </w:r>
      <w:r w:rsidRPr="00B67943">
        <w:rPr>
          <w:rFonts w:ascii="Times New Roman" w:hAnsi="Times New Roman"/>
          <w:b/>
          <w:sz w:val="28"/>
          <w:lang w:val="ru-RU"/>
        </w:rPr>
        <w:t>(</w:t>
      </w:r>
      <w:r>
        <w:rPr>
          <w:rFonts w:ascii="Times New Roman" w:hAnsi="Times New Roman"/>
          <w:b/>
          <w:sz w:val="28"/>
        </w:rPr>
        <w:t>x</w:t>
      </w:r>
      <w:r w:rsidRPr="00B67943">
        <w:rPr>
          <w:rFonts w:ascii="Times New Roman" w:hAnsi="Times New Roman"/>
          <w:b/>
          <w:sz w:val="28"/>
          <w:lang w:val="ru-RU"/>
        </w:rPr>
        <w:t xml:space="preserve">) = </w:t>
      </w:r>
      <w:r>
        <w:rPr>
          <w:rFonts w:ascii="Times New Roman" w:hAnsi="Times New Roman"/>
          <w:b/>
          <w:sz w:val="28"/>
        </w:rPr>
        <w:t>prod</w:t>
      </w:r>
      <w:r w:rsidRPr="00B67943">
        <w:rPr>
          <w:rFonts w:ascii="Times New Roman" w:hAnsi="Times New Roman"/>
          <w:b/>
          <w:sz w:val="28"/>
          <w:lang w:val="ru-RU"/>
        </w:rPr>
        <w:t>((</w:t>
      </w:r>
      <w:r>
        <w:rPr>
          <w:rFonts w:ascii="Times New Roman" w:hAnsi="Times New Roman"/>
          <w:b/>
          <w:sz w:val="28"/>
        </w:rPr>
        <w:t>x</w:t>
      </w:r>
      <w:r w:rsidRPr="00B67943">
        <w:rPr>
          <w:rFonts w:ascii="Times New Roman" w:hAnsi="Times New Roman"/>
          <w:b/>
          <w:sz w:val="28"/>
          <w:lang w:val="ru-RU"/>
        </w:rPr>
        <w:t>-</w:t>
      </w:r>
      <w:r>
        <w:rPr>
          <w:rFonts w:ascii="Times New Roman" w:hAnsi="Times New Roman"/>
          <w:b/>
          <w:sz w:val="28"/>
        </w:rPr>
        <w:t>xj</w:t>
      </w:r>
      <w:r w:rsidRPr="00B67943">
        <w:rPr>
          <w:rFonts w:ascii="Times New Roman" w:hAnsi="Times New Roman"/>
          <w:b/>
          <w:sz w:val="28"/>
          <w:lang w:val="ru-RU"/>
        </w:rPr>
        <w:t>)/(</w:t>
      </w:r>
      <w:r>
        <w:rPr>
          <w:rFonts w:ascii="Times New Roman" w:hAnsi="Times New Roman"/>
          <w:b/>
          <w:sz w:val="28"/>
        </w:rPr>
        <w:t>xk</w:t>
      </w:r>
      <w:r w:rsidRPr="00B67943">
        <w:rPr>
          <w:rFonts w:ascii="Times New Roman" w:hAnsi="Times New Roman"/>
          <w:b/>
          <w:sz w:val="28"/>
          <w:lang w:val="ru-RU"/>
        </w:rPr>
        <w:t>-</w:t>
      </w:r>
      <w:r>
        <w:rPr>
          <w:rFonts w:ascii="Times New Roman" w:hAnsi="Times New Roman"/>
          <w:b/>
          <w:sz w:val="28"/>
        </w:rPr>
        <w:t>xj</w:t>
      </w:r>
      <w:r w:rsidRPr="00B67943">
        <w:rPr>
          <w:rFonts w:ascii="Times New Roman" w:hAnsi="Times New Roman"/>
          <w:b/>
          <w:sz w:val="28"/>
          <w:lang w:val="ru-RU"/>
        </w:rPr>
        <w:t xml:space="preserve">)) для </w:t>
      </w:r>
      <w:r>
        <w:rPr>
          <w:rFonts w:ascii="Times New Roman" w:hAnsi="Times New Roman"/>
          <w:b/>
          <w:sz w:val="28"/>
        </w:rPr>
        <w:t>j</w:t>
      </w:r>
      <w:r w:rsidRPr="00B67943">
        <w:rPr>
          <w:rFonts w:ascii="Times New Roman" w:hAnsi="Times New Roman"/>
          <w:b/>
          <w:sz w:val="28"/>
          <w:lang w:val="ru-RU"/>
        </w:rPr>
        <w:t>!=</w:t>
      </w:r>
      <w:r>
        <w:rPr>
          <w:rFonts w:ascii="Times New Roman" w:hAnsi="Times New Roman"/>
          <w:b/>
          <w:sz w:val="28"/>
        </w:rPr>
        <w:t>k</w:t>
      </w:r>
    </w:p>
    <w:p w14:paraId="04EB5FBB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>Проверка показала точное совпадение во всех узлах (погрешность = 0).</w:t>
      </w:r>
    </w:p>
    <w:p w14:paraId="54C43EF5" w14:textId="77777777" w:rsidR="00B004D6" w:rsidRDefault="00000000">
      <w:pPr>
        <w:jc w:val="center"/>
      </w:pPr>
      <w:r>
        <w:rPr>
          <w:noProof/>
        </w:rPr>
        <w:drawing>
          <wp:inline distT="0" distB="0" distL="0" distR="0" wp14:anchorId="5AB38001" wp14:editId="334293C2">
            <wp:extent cx="5029200" cy="31802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_lagran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156C" w14:textId="77777777" w:rsidR="00B004D6" w:rsidRPr="00B67943" w:rsidRDefault="00000000">
      <w:pPr>
        <w:jc w:val="center"/>
        <w:rPr>
          <w:lang w:val="ru-RU"/>
        </w:rPr>
      </w:pPr>
      <w:r w:rsidRPr="00B67943">
        <w:rPr>
          <w:rFonts w:ascii="Times New Roman" w:hAnsi="Times New Roman"/>
          <w:i/>
          <w:sz w:val="24"/>
          <w:lang w:val="ru-RU"/>
        </w:rPr>
        <w:lastRenderedPageBreak/>
        <w:t>Рисунок 2 - Интерполяция методом Лагранжа</w:t>
      </w:r>
    </w:p>
    <w:p w14:paraId="0932909A" w14:textId="77777777" w:rsidR="00B004D6" w:rsidRPr="00B67943" w:rsidRDefault="00000000">
      <w:pPr>
        <w:spacing w:before="240" w:after="120" w:line="360" w:lineRule="auto"/>
        <w:jc w:val="center"/>
        <w:rPr>
          <w:lang w:val="ru-RU"/>
        </w:rPr>
      </w:pPr>
      <w:r w:rsidRPr="00B67943">
        <w:rPr>
          <w:rFonts w:ascii="Times New Roman" w:hAnsi="Times New Roman"/>
          <w:b/>
          <w:sz w:val="32"/>
          <w:lang w:val="ru-RU"/>
        </w:rPr>
        <w:t>3. Интерполяция методом Ньютона</w:t>
      </w:r>
    </w:p>
    <w:p w14:paraId="73E2188B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>Интерполяционный многочлен Ньютона использует разделенные разности:</w:t>
      </w:r>
    </w:p>
    <w:p w14:paraId="43D479F7" w14:textId="77777777" w:rsidR="00B004D6" w:rsidRDefault="00000000">
      <w:pPr>
        <w:spacing w:after="0" w:line="360" w:lineRule="auto"/>
      </w:pPr>
      <w:r>
        <w:rPr>
          <w:rFonts w:ascii="Times New Roman" w:hAnsi="Times New Roman"/>
          <w:b/>
          <w:sz w:val="28"/>
        </w:rPr>
        <w:t>N(x) = f[x0] + f[x0,x1]*(x-x0) + f[x0,x1,x2]*(x-x0)*(x-x1) + ...</w:t>
      </w:r>
    </w:p>
    <w:p w14:paraId="4957E11B" w14:textId="77777777" w:rsidR="00B004D6" w:rsidRDefault="00000000">
      <w:pPr>
        <w:spacing w:after="0" w:line="360" w:lineRule="auto"/>
      </w:pPr>
      <w:r>
        <w:rPr>
          <w:rFonts w:ascii="Times New Roman" w:hAnsi="Times New Roman"/>
          <w:sz w:val="28"/>
        </w:rPr>
        <w:t>Таблица разделенных разностей: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5"/>
        <w:gridCol w:w="2165"/>
        <w:gridCol w:w="2165"/>
        <w:gridCol w:w="2165"/>
        <w:gridCol w:w="2165"/>
      </w:tblGrid>
      <w:tr w:rsidR="00B004D6" w14:paraId="3410D678" w14:textId="77777777">
        <w:trPr>
          <w:jc w:val="center"/>
        </w:trPr>
        <w:tc>
          <w:tcPr>
            <w:tcW w:w="2165" w:type="dxa"/>
            <w:shd w:val="clear" w:color="auto" w:fill="E0E0E0"/>
          </w:tcPr>
          <w:p w14:paraId="4B63A39F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xi</w:t>
            </w:r>
          </w:p>
        </w:tc>
        <w:tc>
          <w:tcPr>
            <w:tcW w:w="2165" w:type="dxa"/>
            <w:shd w:val="clear" w:color="auto" w:fill="E0E0E0"/>
          </w:tcPr>
          <w:p w14:paraId="4888EA4C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f[xi]</w:t>
            </w:r>
          </w:p>
        </w:tc>
        <w:tc>
          <w:tcPr>
            <w:tcW w:w="2165" w:type="dxa"/>
            <w:shd w:val="clear" w:color="auto" w:fill="E0E0E0"/>
          </w:tcPr>
          <w:p w14:paraId="47912FCA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f[xi,xi+1]</w:t>
            </w:r>
          </w:p>
        </w:tc>
        <w:tc>
          <w:tcPr>
            <w:tcW w:w="2165" w:type="dxa"/>
            <w:shd w:val="clear" w:color="auto" w:fill="E0E0E0"/>
          </w:tcPr>
          <w:p w14:paraId="27E32B7B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f[xi,xi+1,xi+2]</w:t>
            </w:r>
          </w:p>
        </w:tc>
        <w:tc>
          <w:tcPr>
            <w:tcW w:w="2165" w:type="dxa"/>
            <w:shd w:val="clear" w:color="auto" w:fill="E0E0E0"/>
          </w:tcPr>
          <w:p w14:paraId="5107D204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f[...]</w:t>
            </w:r>
          </w:p>
        </w:tc>
      </w:tr>
      <w:tr w:rsidR="00B004D6" w14:paraId="042D74AF" w14:textId="77777777">
        <w:trPr>
          <w:jc w:val="center"/>
        </w:trPr>
        <w:tc>
          <w:tcPr>
            <w:tcW w:w="2165" w:type="dxa"/>
          </w:tcPr>
          <w:p w14:paraId="05008C78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165" w:type="dxa"/>
          </w:tcPr>
          <w:p w14:paraId="01198707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165" w:type="dxa"/>
          </w:tcPr>
          <w:p w14:paraId="4B5DCA32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165" w:type="dxa"/>
          </w:tcPr>
          <w:p w14:paraId="6822B1E9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-2</w:t>
            </w:r>
          </w:p>
        </w:tc>
        <w:tc>
          <w:tcPr>
            <w:tcW w:w="2165" w:type="dxa"/>
          </w:tcPr>
          <w:p w14:paraId="16102378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-1/3</w:t>
            </w:r>
          </w:p>
        </w:tc>
      </w:tr>
      <w:tr w:rsidR="00B004D6" w14:paraId="1758FE20" w14:textId="77777777">
        <w:trPr>
          <w:jc w:val="center"/>
        </w:trPr>
        <w:tc>
          <w:tcPr>
            <w:tcW w:w="2165" w:type="dxa"/>
          </w:tcPr>
          <w:p w14:paraId="5EE218FE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165" w:type="dxa"/>
          </w:tcPr>
          <w:p w14:paraId="22E5A3B0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165" w:type="dxa"/>
          </w:tcPr>
          <w:p w14:paraId="5EC5617D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165" w:type="dxa"/>
          </w:tcPr>
          <w:p w14:paraId="5539EE59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-3</w:t>
            </w:r>
          </w:p>
        </w:tc>
        <w:tc>
          <w:tcPr>
            <w:tcW w:w="2165" w:type="dxa"/>
          </w:tcPr>
          <w:p w14:paraId="2A79A26D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 w:rsidR="00B004D6" w14:paraId="59229CEF" w14:textId="77777777">
        <w:trPr>
          <w:jc w:val="center"/>
        </w:trPr>
        <w:tc>
          <w:tcPr>
            <w:tcW w:w="2165" w:type="dxa"/>
          </w:tcPr>
          <w:p w14:paraId="4C19D2E3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165" w:type="dxa"/>
          </w:tcPr>
          <w:p w14:paraId="15BC3053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165" w:type="dxa"/>
          </w:tcPr>
          <w:p w14:paraId="6F969C2B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-5</w:t>
            </w:r>
          </w:p>
        </w:tc>
        <w:tc>
          <w:tcPr>
            <w:tcW w:w="2165" w:type="dxa"/>
          </w:tcPr>
          <w:p w14:paraId="7FF20A6A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165" w:type="dxa"/>
          </w:tcPr>
          <w:p w14:paraId="03867AD3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  <w:tr w:rsidR="00B004D6" w14:paraId="6EECD0A3" w14:textId="77777777">
        <w:trPr>
          <w:jc w:val="center"/>
        </w:trPr>
        <w:tc>
          <w:tcPr>
            <w:tcW w:w="2165" w:type="dxa"/>
          </w:tcPr>
          <w:p w14:paraId="1FEB6414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165" w:type="dxa"/>
          </w:tcPr>
          <w:p w14:paraId="246B1248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165" w:type="dxa"/>
          </w:tcPr>
          <w:p w14:paraId="3AA924C8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165" w:type="dxa"/>
          </w:tcPr>
          <w:p w14:paraId="05F4D138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165" w:type="dxa"/>
          </w:tcPr>
          <w:p w14:paraId="1C0B0C8A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</w:tbl>
    <w:p w14:paraId="0E0CFA80" w14:textId="77777777" w:rsidR="00B004D6" w:rsidRDefault="00000000">
      <w:pPr>
        <w:spacing w:after="0" w:line="360" w:lineRule="auto"/>
        <w:jc w:val="center"/>
      </w:pPr>
      <w:r>
        <w:rPr>
          <w:rFonts w:ascii="Times New Roman" w:hAnsi="Times New Roman"/>
          <w:i/>
          <w:sz w:val="24"/>
        </w:rPr>
        <w:t>Таблица 3 - Разделенные разности</w:t>
      </w:r>
    </w:p>
    <w:p w14:paraId="22F2A897" w14:textId="77777777" w:rsidR="00B004D6" w:rsidRDefault="00000000">
      <w:pPr>
        <w:jc w:val="center"/>
      </w:pPr>
      <w:r>
        <w:rPr>
          <w:noProof/>
        </w:rPr>
        <w:drawing>
          <wp:inline distT="0" distB="0" distL="0" distR="0" wp14:anchorId="1C2B5AD0" wp14:editId="46478F2A">
            <wp:extent cx="5029200" cy="32125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_newt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6326" w14:textId="77777777" w:rsidR="00B004D6" w:rsidRPr="00B67943" w:rsidRDefault="00000000">
      <w:pPr>
        <w:jc w:val="center"/>
        <w:rPr>
          <w:lang w:val="ru-RU"/>
        </w:rPr>
      </w:pPr>
      <w:r w:rsidRPr="00B67943">
        <w:rPr>
          <w:rFonts w:ascii="Times New Roman" w:hAnsi="Times New Roman"/>
          <w:i/>
          <w:sz w:val="24"/>
          <w:lang w:val="ru-RU"/>
        </w:rPr>
        <w:t>Рисунок 3 - Интерполяция методом Ньютона</w:t>
      </w:r>
    </w:p>
    <w:p w14:paraId="24FA8EC9" w14:textId="77777777" w:rsidR="00B004D6" w:rsidRPr="00B67943" w:rsidRDefault="00000000">
      <w:pPr>
        <w:spacing w:before="240" w:after="120" w:line="360" w:lineRule="auto"/>
        <w:jc w:val="center"/>
        <w:rPr>
          <w:lang w:val="ru-RU"/>
        </w:rPr>
      </w:pPr>
      <w:r w:rsidRPr="00B67943">
        <w:rPr>
          <w:rFonts w:ascii="Times New Roman" w:hAnsi="Times New Roman"/>
          <w:b/>
          <w:sz w:val="32"/>
          <w:lang w:val="ru-RU"/>
        </w:rPr>
        <w:t>4. Интерполяция кубическими сплайнами</w:t>
      </w:r>
    </w:p>
    <w:p w14:paraId="3B4470AA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>Кубический сплайн с естественными граничными условиями (</w:t>
      </w:r>
      <w:r>
        <w:rPr>
          <w:rFonts w:ascii="Times New Roman" w:hAnsi="Times New Roman"/>
          <w:sz w:val="28"/>
        </w:rPr>
        <w:t>S</w:t>
      </w:r>
      <w:r w:rsidRPr="00B67943">
        <w:rPr>
          <w:rFonts w:ascii="Times New Roman" w:hAnsi="Times New Roman"/>
          <w:sz w:val="28"/>
          <w:lang w:val="ru-RU"/>
        </w:rPr>
        <w:t>"(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 xml:space="preserve">0) = </w:t>
      </w:r>
      <w:r>
        <w:rPr>
          <w:rFonts w:ascii="Times New Roman" w:hAnsi="Times New Roman"/>
          <w:sz w:val="28"/>
        </w:rPr>
        <w:t>S</w:t>
      </w:r>
      <w:r w:rsidRPr="00B67943">
        <w:rPr>
          <w:rFonts w:ascii="Times New Roman" w:hAnsi="Times New Roman"/>
          <w:sz w:val="28"/>
          <w:lang w:val="ru-RU"/>
        </w:rPr>
        <w:t>"(</w:t>
      </w:r>
      <w:r>
        <w:rPr>
          <w:rFonts w:ascii="Times New Roman" w:hAnsi="Times New Roman"/>
          <w:sz w:val="28"/>
        </w:rPr>
        <w:t>xn</w:t>
      </w:r>
      <w:r w:rsidRPr="00B67943">
        <w:rPr>
          <w:rFonts w:ascii="Times New Roman" w:hAnsi="Times New Roman"/>
          <w:sz w:val="28"/>
          <w:lang w:val="ru-RU"/>
        </w:rPr>
        <w:t>) = 0) строится на каждом отрезке [</w:t>
      </w:r>
      <w:r>
        <w:rPr>
          <w:rFonts w:ascii="Times New Roman" w:hAnsi="Times New Roman"/>
          <w:sz w:val="28"/>
        </w:rPr>
        <w:t>xi</w:t>
      </w:r>
      <w:r w:rsidRPr="00B67943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xi</w:t>
      </w:r>
      <w:r w:rsidRPr="00B67943">
        <w:rPr>
          <w:rFonts w:ascii="Times New Roman" w:hAnsi="Times New Roman"/>
          <w:sz w:val="28"/>
          <w:lang w:val="ru-RU"/>
        </w:rPr>
        <w:t>+1] как многочлен третьей степени.</w:t>
      </w:r>
    </w:p>
    <w:p w14:paraId="4BA2F3B6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>Коэффициенты сплайна:</w:t>
      </w:r>
    </w:p>
    <w:p w14:paraId="456C71AC" w14:textId="77777777" w:rsidR="00B004D6" w:rsidRPr="00B67943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sz w:val="28"/>
        </w:rPr>
        <w:lastRenderedPageBreak/>
        <w:t>S</w:t>
      </w:r>
      <w:r w:rsidRPr="00B67943">
        <w:rPr>
          <w:rFonts w:ascii="Times New Roman" w:hAnsi="Times New Roman"/>
          <w:sz w:val="28"/>
          <w:lang w:val="ru-RU"/>
        </w:rPr>
        <w:t>0(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>) на [0,1]: -0.6667(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>-0)^3 + 0(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>-0)^2 + 5.6667(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>-0) + 0</w:t>
      </w:r>
    </w:p>
    <w:p w14:paraId="6C51A42E" w14:textId="77777777" w:rsidR="00B004D6" w:rsidRDefault="00000000">
      <w:pPr>
        <w:spacing w:after="0" w:line="360" w:lineRule="auto"/>
      </w:pPr>
      <w:r>
        <w:rPr>
          <w:rFonts w:ascii="Times New Roman" w:hAnsi="Times New Roman"/>
          <w:sz w:val="28"/>
        </w:rPr>
        <w:t>S1(x) на [1,2]: -0.6667(x-1)^3 - 2(x-1)^2 + 3.6667(x-1) + 5</w:t>
      </w:r>
    </w:p>
    <w:p w14:paraId="13146A9B" w14:textId="77777777" w:rsidR="00B004D6" w:rsidRDefault="00000000">
      <w:pPr>
        <w:spacing w:after="0" w:line="360" w:lineRule="auto"/>
      </w:pPr>
      <w:r>
        <w:rPr>
          <w:rFonts w:ascii="Times New Roman" w:hAnsi="Times New Roman"/>
          <w:sz w:val="28"/>
        </w:rPr>
        <w:t>S2(x) на [2,3]: 1.3333(x-2)^3 - 4(x-2)^2 - 2.3333(x-2) + 6</w:t>
      </w:r>
    </w:p>
    <w:p w14:paraId="114A7362" w14:textId="77777777" w:rsidR="00B004D6" w:rsidRDefault="00000000">
      <w:pPr>
        <w:jc w:val="center"/>
      </w:pPr>
      <w:r>
        <w:rPr>
          <w:noProof/>
        </w:rPr>
        <w:drawing>
          <wp:inline distT="0" distB="0" distL="0" distR="0" wp14:anchorId="424C218A" wp14:editId="7DAF7875">
            <wp:extent cx="5029200" cy="32963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_sp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3D7B" w14:textId="77777777" w:rsidR="00B004D6" w:rsidRPr="00B67943" w:rsidRDefault="00000000">
      <w:pPr>
        <w:jc w:val="center"/>
        <w:rPr>
          <w:lang w:val="ru-RU"/>
        </w:rPr>
      </w:pPr>
      <w:r w:rsidRPr="00B67943">
        <w:rPr>
          <w:rFonts w:ascii="Times New Roman" w:hAnsi="Times New Roman"/>
          <w:i/>
          <w:sz w:val="24"/>
          <w:lang w:val="ru-RU"/>
        </w:rPr>
        <w:t>Рисунок 4 - Интерполяция кубическими сплайнами</w:t>
      </w:r>
    </w:p>
    <w:p w14:paraId="5EF89171" w14:textId="77777777" w:rsidR="00B004D6" w:rsidRPr="00B67943" w:rsidRDefault="00000000">
      <w:pPr>
        <w:spacing w:before="240" w:after="120" w:line="360" w:lineRule="auto"/>
        <w:jc w:val="center"/>
        <w:rPr>
          <w:lang w:val="ru-RU"/>
        </w:rPr>
      </w:pPr>
      <w:r w:rsidRPr="00B67943">
        <w:rPr>
          <w:rFonts w:ascii="Times New Roman" w:hAnsi="Times New Roman"/>
          <w:b/>
          <w:sz w:val="32"/>
          <w:lang w:val="ru-RU"/>
        </w:rPr>
        <w:t>5. Аппроксимация полиномом (МНК)</w:t>
      </w:r>
    </w:p>
    <w:p w14:paraId="00F07C56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 xml:space="preserve">Метод наименьших квадратов находит полином степени </w:t>
      </w:r>
      <w:r>
        <w:rPr>
          <w:rFonts w:ascii="Times New Roman" w:hAnsi="Times New Roman"/>
          <w:sz w:val="28"/>
        </w:rPr>
        <w:t>m</w:t>
      </w:r>
      <w:r w:rsidRPr="00B67943">
        <w:rPr>
          <w:rFonts w:ascii="Times New Roman" w:hAnsi="Times New Roman"/>
          <w:sz w:val="28"/>
          <w:lang w:val="ru-RU"/>
        </w:rPr>
        <w:t xml:space="preserve"> &lt; </w:t>
      </w:r>
      <w:r>
        <w:rPr>
          <w:rFonts w:ascii="Times New Roman" w:hAnsi="Times New Roman"/>
          <w:sz w:val="28"/>
        </w:rPr>
        <w:t>n</w:t>
      </w:r>
      <w:r w:rsidRPr="00B67943">
        <w:rPr>
          <w:rFonts w:ascii="Times New Roman" w:hAnsi="Times New Roman"/>
          <w:sz w:val="28"/>
          <w:lang w:val="ru-RU"/>
        </w:rPr>
        <w:t>, минимизирующий сумму квадратов отклонений от узловых значений.</w:t>
      </w:r>
    </w:p>
    <w:p w14:paraId="24DEB261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 xml:space="preserve">Для </w:t>
      </w:r>
      <w:r>
        <w:rPr>
          <w:rFonts w:ascii="Times New Roman" w:hAnsi="Times New Roman"/>
          <w:sz w:val="28"/>
        </w:rPr>
        <w:t>m</w:t>
      </w:r>
      <w:r w:rsidRPr="00B67943">
        <w:rPr>
          <w:rFonts w:ascii="Times New Roman" w:hAnsi="Times New Roman"/>
          <w:sz w:val="28"/>
          <w:lang w:val="ru-RU"/>
        </w:rPr>
        <w:t xml:space="preserve">=1: </w:t>
      </w:r>
      <w:r>
        <w:rPr>
          <w:rFonts w:ascii="Times New Roman" w:hAnsi="Times New Roman"/>
          <w:sz w:val="28"/>
        </w:rPr>
        <w:t>P</w:t>
      </w:r>
      <w:r w:rsidRPr="00B67943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>) = 0.4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 xml:space="preserve"> + 2.4, </w:t>
      </w:r>
      <w:r>
        <w:rPr>
          <w:rFonts w:ascii="Times New Roman" w:hAnsi="Times New Roman"/>
          <w:sz w:val="28"/>
        </w:rPr>
        <w:t>SSE</w:t>
      </w:r>
      <w:r w:rsidRPr="00B67943">
        <w:rPr>
          <w:rFonts w:ascii="Times New Roman" w:hAnsi="Times New Roman"/>
          <w:sz w:val="28"/>
          <w:lang w:val="ru-RU"/>
        </w:rPr>
        <w:t xml:space="preserve"> = 25.2 (плохое приближение)</w:t>
      </w:r>
    </w:p>
    <w:p w14:paraId="0E6E037E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b/>
          <w:sz w:val="28"/>
          <w:lang w:val="ru-RU"/>
        </w:rPr>
        <w:t xml:space="preserve">Для </w:t>
      </w:r>
      <w:r>
        <w:rPr>
          <w:rFonts w:ascii="Times New Roman" w:hAnsi="Times New Roman"/>
          <w:b/>
          <w:sz w:val="28"/>
        </w:rPr>
        <w:t>m</w:t>
      </w:r>
      <w:r w:rsidRPr="00B67943">
        <w:rPr>
          <w:rFonts w:ascii="Times New Roman" w:hAnsi="Times New Roman"/>
          <w:b/>
          <w:sz w:val="28"/>
          <w:lang w:val="ru-RU"/>
        </w:rPr>
        <w:t xml:space="preserve">=2: </w:t>
      </w:r>
      <w:r>
        <w:rPr>
          <w:rFonts w:ascii="Times New Roman" w:hAnsi="Times New Roman"/>
          <w:b/>
          <w:sz w:val="28"/>
        </w:rPr>
        <w:t>P</w:t>
      </w:r>
      <w:r w:rsidRPr="00B67943">
        <w:rPr>
          <w:rFonts w:ascii="Times New Roman" w:hAnsi="Times New Roman"/>
          <w:b/>
          <w:sz w:val="28"/>
          <w:lang w:val="ru-RU"/>
        </w:rPr>
        <w:t>(</w:t>
      </w:r>
      <w:r>
        <w:rPr>
          <w:rFonts w:ascii="Times New Roman" w:hAnsi="Times New Roman"/>
          <w:b/>
          <w:sz w:val="28"/>
        </w:rPr>
        <w:t>x</w:t>
      </w:r>
      <w:r w:rsidRPr="00B67943">
        <w:rPr>
          <w:rFonts w:ascii="Times New Roman" w:hAnsi="Times New Roman"/>
          <w:b/>
          <w:sz w:val="28"/>
          <w:lang w:val="ru-RU"/>
        </w:rPr>
        <w:t>) = -2.5</w:t>
      </w:r>
      <w:r>
        <w:rPr>
          <w:rFonts w:ascii="Times New Roman" w:hAnsi="Times New Roman"/>
          <w:b/>
          <w:sz w:val="28"/>
        </w:rPr>
        <w:t>x</w:t>
      </w:r>
      <w:r w:rsidRPr="00B67943">
        <w:rPr>
          <w:rFonts w:ascii="Times New Roman" w:hAnsi="Times New Roman"/>
          <w:b/>
          <w:sz w:val="28"/>
          <w:lang w:val="ru-RU"/>
        </w:rPr>
        <w:t>^2 + 7.9</w:t>
      </w:r>
      <w:r>
        <w:rPr>
          <w:rFonts w:ascii="Times New Roman" w:hAnsi="Times New Roman"/>
          <w:b/>
          <w:sz w:val="28"/>
        </w:rPr>
        <w:t>x</w:t>
      </w:r>
      <w:r w:rsidRPr="00B67943">
        <w:rPr>
          <w:rFonts w:ascii="Times New Roman" w:hAnsi="Times New Roman"/>
          <w:b/>
          <w:sz w:val="28"/>
          <w:lang w:val="ru-RU"/>
        </w:rPr>
        <w:t xml:space="preserve"> - 0.1, </w:t>
      </w:r>
      <w:r>
        <w:rPr>
          <w:rFonts w:ascii="Times New Roman" w:hAnsi="Times New Roman"/>
          <w:b/>
          <w:sz w:val="28"/>
        </w:rPr>
        <w:t>SSE</w:t>
      </w:r>
      <w:r w:rsidRPr="00B67943">
        <w:rPr>
          <w:rFonts w:ascii="Times New Roman" w:hAnsi="Times New Roman"/>
          <w:b/>
          <w:sz w:val="28"/>
          <w:lang w:val="ru-RU"/>
        </w:rPr>
        <w:t xml:space="preserve"> = 0.2 (хорошее приближение)</w:t>
      </w:r>
    </w:p>
    <w:p w14:paraId="2D88A5FE" w14:textId="77777777" w:rsidR="00B004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AD0BBA" wp14:editId="3CA7B5B6">
            <wp:extent cx="5029200" cy="32125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_m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DFB8" w14:textId="77777777" w:rsidR="00B004D6" w:rsidRPr="00B67943" w:rsidRDefault="00000000">
      <w:pPr>
        <w:jc w:val="center"/>
        <w:rPr>
          <w:lang w:val="ru-RU"/>
        </w:rPr>
      </w:pPr>
      <w:r w:rsidRPr="00B67943">
        <w:rPr>
          <w:rFonts w:ascii="Times New Roman" w:hAnsi="Times New Roman"/>
          <w:i/>
          <w:sz w:val="24"/>
          <w:lang w:val="ru-RU"/>
        </w:rPr>
        <w:t>Рисунок 5 - Аппроксимация методом наименьших квадратов</w:t>
      </w:r>
    </w:p>
    <w:p w14:paraId="49178141" w14:textId="77777777" w:rsidR="00B004D6" w:rsidRPr="00B67943" w:rsidRDefault="00000000">
      <w:pPr>
        <w:spacing w:before="240" w:after="120" w:line="360" w:lineRule="auto"/>
        <w:jc w:val="center"/>
        <w:rPr>
          <w:lang w:val="ru-RU"/>
        </w:rPr>
      </w:pPr>
      <w:r w:rsidRPr="00B67943">
        <w:rPr>
          <w:rFonts w:ascii="Times New Roman" w:hAnsi="Times New Roman"/>
          <w:b/>
          <w:sz w:val="32"/>
          <w:lang w:val="ru-RU"/>
        </w:rPr>
        <w:t xml:space="preserve">6. Значение функции при </w:t>
      </w:r>
      <w:r>
        <w:rPr>
          <w:rFonts w:ascii="Times New Roman" w:hAnsi="Times New Roman"/>
          <w:b/>
          <w:sz w:val="32"/>
        </w:rPr>
        <w:t>x</w:t>
      </w:r>
      <w:r w:rsidRPr="00B67943">
        <w:rPr>
          <w:rFonts w:ascii="Times New Roman" w:hAnsi="Times New Roman"/>
          <w:b/>
          <w:sz w:val="32"/>
          <w:lang w:val="ru-RU"/>
        </w:rPr>
        <w:t xml:space="preserve"> = 2.58 (п.1)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8"/>
        <w:gridCol w:w="3608"/>
        <w:gridCol w:w="3608"/>
      </w:tblGrid>
      <w:tr w:rsidR="00B004D6" w14:paraId="43C155B3" w14:textId="77777777">
        <w:trPr>
          <w:jc w:val="center"/>
        </w:trPr>
        <w:tc>
          <w:tcPr>
            <w:tcW w:w="3608" w:type="dxa"/>
            <w:shd w:val="clear" w:color="auto" w:fill="E0E0E0"/>
          </w:tcPr>
          <w:p w14:paraId="25C66FF5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3608" w:type="dxa"/>
            <w:shd w:val="clear" w:color="auto" w:fill="E0E0E0"/>
          </w:tcPr>
          <w:p w14:paraId="48C1DF92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P(2.58)</w:t>
            </w:r>
          </w:p>
        </w:tc>
        <w:tc>
          <w:tcPr>
            <w:tcW w:w="3608" w:type="dxa"/>
            <w:shd w:val="clear" w:color="auto" w:fill="E0E0E0"/>
          </w:tcPr>
          <w:p w14:paraId="50AACE83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Примечание</w:t>
            </w:r>
          </w:p>
        </w:tc>
      </w:tr>
      <w:tr w:rsidR="00B004D6" w14:paraId="6780BF46" w14:textId="77777777">
        <w:trPr>
          <w:jc w:val="center"/>
        </w:trPr>
        <w:tc>
          <w:tcPr>
            <w:tcW w:w="3608" w:type="dxa"/>
          </w:tcPr>
          <w:p w14:paraId="6B019342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СЛАУ</w:t>
            </w:r>
          </w:p>
        </w:tc>
        <w:tc>
          <w:tcPr>
            <w:tcW w:w="3608" w:type="dxa"/>
          </w:tcPr>
          <w:p w14:paraId="367B4602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3.959096</w:t>
            </w:r>
          </w:p>
        </w:tc>
        <w:tc>
          <w:tcPr>
            <w:tcW w:w="3608" w:type="dxa"/>
          </w:tcPr>
          <w:p w14:paraId="32399E75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Точное значение полинома</w:t>
            </w:r>
          </w:p>
        </w:tc>
      </w:tr>
      <w:tr w:rsidR="00B004D6" w14:paraId="460D7AE5" w14:textId="77777777">
        <w:trPr>
          <w:jc w:val="center"/>
        </w:trPr>
        <w:tc>
          <w:tcPr>
            <w:tcW w:w="3608" w:type="dxa"/>
          </w:tcPr>
          <w:p w14:paraId="5136D94A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Лагранж</w:t>
            </w:r>
          </w:p>
        </w:tc>
        <w:tc>
          <w:tcPr>
            <w:tcW w:w="3608" w:type="dxa"/>
          </w:tcPr>
          <w:p w14:paraId="403AC533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3.959096</w:t>
            </w:r>
          </w:p>
        </w:tc>
        <w:tc>
          <w:tcPr>
            <w:tcW w:w="3608" w:type="dxa"/>
          </w:tcPr>
          <w:p w14:paraId="29ABFCC9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Совпадает с СЛАУ (единственность)</w:t>
            </w:r>
          </w:p>
        </w:tc>
      </w:tr>
      <w:tr w:rsidR="00B004D6" w14:paraId="79C2664D" w14:textId="77777777">
        <w:trPr>
          <w:jc w:val="center"/>
        </w:trPr>
        <w:tc>
          <w:tcPr>
            <w:tcW w:w="3608" w:type="dxa"/>
          </w:tcPr>
          <w:p w14:paraId="0E306ECC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Ньютон</w:t>
            </w:r>
          </w:p>
        </w:tc>
        <w:tc>
          <w:tcPr>
            <w:tcW w:w="3608" w:type="dxa"/>
          </w:tcPr>
          <w:p w14:paraId="73174626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3.959096</w:t>
            </w:r>
          </w:p>
        </w:tc>
        <w:tc>
          <w:tcPr>
            <w:tcW w:w="3608" w:type="dxa"/>
          </w:tcPr>
          <w:p w14:paraId="5EEB08ED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Совпадает с СЛАУ (единственность)</w:t>
            </w:r>
          </w:p>
        </w:tc>
      </w:tr>
      <w:tr w:rsidR="00B004D6" w14:paraId="740B3AD2" w14:textId="77777777">
        <w:trPr>
          <w:jc w:val="center"/>
        </w:trPr>
        <w:tc>
          <w:tcPr>
            <w:tcW w:w="3608" w:type="dxa"/>
          </w:tcPr>
          <w:p w14:paraId="31DBA1FE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Сплайн</w:t>
            </w:r>
          </w:p>
        </w:tc>
        <w:tc>
          <w:tcPr>
            <w:tcW w:w="3608" w:type="dxa"/>
          </w:tcPr>
          <w:p w14:paraId="51E2573A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3.561216</w:t>
            </w:r>
          </w:p>
        </w:tc>
        <w:tc>
          <w:tcPr>
            <w:tcW w:w="3608" w:type="dxa"/>
          </w:tcPr>
          <w:p w14:paraId="7339309F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Кусочное приближение</w:t>
            </w:r>
          </w:p>
        </w:tc>
      </w:tr>
      <w:tr w:rsidR="00B004D6" w14:paraId="512E234C" w14:textId="77777777">
        <w:trPr>
          <w:jc w:val="center"/>
        </w:trPr>
        <w:tc>
          <w:tcPr>
            <w:tcW w:w="3608" w:type="dxa"/>
          </w:tcPr>
          <w:p w14:paraId="6DDC7C41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МНК (m=2)</w:t>
            </w:r>
          </w:p>
        </w:tc>
        <w:tc>
          <w:tcPr>
            <w:tcW w:w="3608" w:type="dxa"/>
          </w:tcPr>
          <w:p w14:paraId="3E97AE18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3.641000</w:t>
            </w:r>
          </w:p>
        </w:tc>
        <w:tc>
          <w:tcPr>
            <w:tcW w:w="3608" w:type="dxa"/>
          </w:tcPr>
          <w:p w14:paraId="5BFE9886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Аппроксимация, не интерполяция</w:t>
            </w:r>
          </w:p>
        </w:tc>
      </w:tr>
    </w:tbl>
    <w:p w14:paraId="720CF38C" w14:textId="77777777" w:rsidR="00B004D6" w:rsidRDefault="00000000">
      <w:pPr>
        <w:spacing w:after="0" w:line="360" w:lineRule="auto"/>
        <w:jc w:val="center"/>
      </w:pPr>
      <w:r>
        <w:rPr>
          <w:rFonts w:ascii="Times New Roman" w:hAnsi="Times New Roman"/>
          <w:i/>
          <w:sz w:val="24"/>
        </w:rPr>
        <w:t>Таблица 4 - Значения при x = 2.58</w:t>
      </w:r>
    </w:p>
    <w:p w14:paraId="75E83300" w14:textId="77777777" w:rsidR="00B004D6" w:rsidRPr="00B67943" w:rsidRDefault="00000000">
      <w:pPr>
        <w:spacing w:before="240" w:after="120" w:line="360" w:lineRule="auto"/>
        <w:jc w:val="center"/>
        <w:rPr>
          <w:lang w:val="ru-RU"/>
        </w:rPr>
      </w:pPr>
      <w:r w:rsidRPr="00B67943">
        <w:rPr>
          <w:rFonts w:ascii="Times New Roman" w:hAnsi="Times New Roman"/>
          <w:b/>
          <w:sz w:val="32"/>
          <w:lang w:val="ru-RU"/>
        </w:rPr>
        <w:t>7. Экстраполяция на два шага вперед (п.2)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8"/>
        <w:gridCol w:w="3608"/>
        <w:gridCol w:w="3608"/>
      </w:tblGrid>
      <w:tr w:rsidR="00B004D6" w14:paraId="601C9EE3" w14:textId="77777777">
        <w:trPr>
          <w:jc w:val="center"/>
        </w:trPr>
        <w:tc>
          <w:tcPr>
            <w:tcW w:w="3608" w:type="dxa"/>
            <w:shd w:val="clear" w:color="auto" w:fill="E0E0E0"/>
          </w:tcPr>
          <w:p w14:paraId="67F96BA0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3608" w:type="dxa"/>
            <w:shd w:val="clear" w:color="auto" w:fill="E0E0E0"/>
          </w:tcPr>
          <w:p w14:paraId="66A2D73A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P(4)</w:t>
            </w:r>
          </w:p>
        </w:tc>
        <w:tc>
          <w:tcPr>
            <w:tcW w:w="3608" w:type="dxa"/>
            <w:shd w:val="clear" w:color="auto" w:fill="E0E0E0"/>
          </w:tcPr>
          <w:p w14:paraId="1027C0D0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P(5)</w:t>
            </w:r>
          </w:p>
        </w:tc>
      </w:tr>
      <w:tr w:rsidR="00B004D6" w14:paraId="64AD7D46" w14:textId="77777777">
        <w:trPr>
          <w:jc w:val="center"/>
        </w:trPr>
        <w:tc>
          <w:tcPr>
            <w:tcW w:w="3608" w:type="dxa"/>
          </w:tcPr>
          <w:p w14:paraId="45085490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СЛАУ / Лагранж / Ньютон</w:t>
            </w:r>
          </w:p>
        </w:tc>
        <w:tc>
          <w:tcPr>
            <w:tcW w:w="3608" w:type="dxa"/>
          </w:tcPr>
          <w:p w14:paraId="6BA0F9F1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-12.00</w:t>
            </w:r>
          </w:p>
        </w:tc>
        <w:tc>
          <w:tcPr>
            <w:tcW w:w="3608" w:type="dxa"/>
          </w:tcPr>
          <w:p w14:paraId="19A18665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-35.00</w:t>
            </w:r>
          </w:p>
        </w:tc>
      </w:tr>
      <w:tr w:rsidR="00B004D6" w14:paraId="633FFCB9" w14:textId="77777777">
        <w:trPr>
          <w:jc w:val="center"/>
        </w:trPr>
        <w:tc>
          <w:tcPr>
            <w:tcW w:w="3608" w:type="dxa"/>
          </w:tcPr>
          <w:p w14:paraId="6EABC330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Сплайн</w:t>
            </w:r>
          </w:p>
        </w:tc>
        <w:tc>
          <w:tcPr>
            <w:tcW w:w="3608" w:type="dxa"/>
          </w:tcPr>
          <w:p w14:paraId="4E6C03B2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-4.00</w:t>
            </w:r>
          </w:p>
        </w:tc>
        <w:tc>
          <w:tcPr>
            <w:tcW w:w="3608" w:type="dxa"/>
          </w:tcPr>
          <w:p w14:paraId="20D695DD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-1.00</w:t>
            </w:r>
          </w:p>
        </w:tc>
      </w:tr>
      <w:tr w:rsidR="00B004D6" w14:paraId="55A5D8F9" w14:textId="77777777">
        <w:trPr>
          <w:jc w:val="center"/>
        </w:trPr>
        <w:tc>
          <w:tcPr>
            <w:tcW w:w="3608" w:type="dxa"/>
          </w:tcPr>
          <w:p w14:paraId="28CF4350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lastRenderedPageBreak/>
              <w:t>МНК (m=2)</w:t>
            </w:r>
          </w:p>
        </w:tc>
        <w:tc>
          <w:tcPr>
            <w:tcW w:w="3608" w:type="dxa"/>
          </w:tcPr>
          <w:p w14:paraId="32562270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-8.50</w:t>
            </w:r>
          </w:p>
        </w:tc>
        <w:tc>
          <w:tcPr>
            <w:tcW w:w="3608" w:type="dxa"/>
          </w:tcPr>
          <w:p w14:paraId="2D73FC61" w14:textId="77777777" w:rsidR="00B004D6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-23.10</w:t>
            </w:r>
          </w:p>
        </w:tc>
      </w:tr>
    </w:tbl>
    <w:p w14:paraId="5681AA16" w14:textId="77777777" w:rsidR="00B004D6" w:rsidRDefault="00000000">
      <w:pPr>
        <w:spacing w:after="0" w:line="360" w:lineRule="auto"/>
        <w:jc w:val="center"/>
      </w:pPr>
      <w:r>
        <w:rPr>
          <w:rFonts w:ascii="Times New Roman" w:hAnsi="Times New Roman"/>
          <w:i/>
          <w:sz w:val="24"/>
        </w:rPr>
        <w:t>Таблица 5 - Экстраполяция</w:t>
      </w:r>
    </w:p>
    <w:p w14:paraId="476701D5" w14:textId="77777777" w:rsidR="00B004D6" w:rsidRDefault="00000000">
      <w:pPr>
        <w:spacing w:after="0" w:line="360" w:lineRule="auto"/>
      </w:pPr>
      <w:r w:rsidRPr="00B67943">
        <w:rPr>
          <w:rFonts w:ascii="Times New Roman" w:hAnsi="Times New Roman"/>
          <w:sz w:val="28"/>
          <w:lang w:val="ru-RU"/>
        </w:rPr>
        <w:t>Интерполяционные полиномы (СЛАУ, Лагранж, Ньютон) дают идентичные результаты — это один и тот же полином. При экстраполяции за пределы отрезка [0, 3] полином 3-й степени уходит в -</w:t>
      </w:r>
      <w:r>
        <w:rPr>
          <w:rFonts w:ascii="Times New Roman" w:hAnsi="Times New Roman"/>
          <w:sz w:val="28"/>
        </w:rPr>
        <w:t>inf</w:t>
      </w:r>
      <w:r w:rsidRPr="00B67943">
        <w:rPr>
          <w:rFonts w:ascii="Times New Roman" w:hAnsi="Times New Roman"/>
          <w:sz w:val="28"/>
          <w:lang w:val="ru-RU"/>
        </w:rPr>
        <w:t xml:space="preserve"> быстрее остальных методов (</w:t>
      </w:r>
      <w:r>
        <w:rPr>
          <w:rFonts w:ascii="Times New Roman" w:hAnsi="Times New Roman"/>
          <w:sz w:val="28"/>
        </w:rPr>
        <w:t>P</w:t>
      </w:r>
      <w:r w:rsidRPr="00B67943">
        <w:rPr>
          <w:rFonts w:ascii="Times New Roman" w:hAnsi="Times New Roman"/>
          <w:sz w:val="28"/>
          <w:lang w:val="ru-RU"/>
        </w:rPr>
        <w:t xml:space="preserve">(5) = -35). </w:t>
      </w:r>
      <w:r>
        <w:rPr>
          <w:rFonts w:ascii="Times New Roman" w:hAnsi="Times New Roman"/>
          <w:sz w:val="28"/>
        </w:rPr>
        <w:t>Сплайн ведет себя более устойчиво.</w:t>
      </w:r>
    </w:p>
    <w:p w14:paraId="55BE1B2C" w14:textId="77777777" w:rsidR="00B004D6" w:rsidRDefault="00000000">
      <w:pPr>
        <w:jc w:val="center"/>
      </w:pPr>
      <w:r>
        <w:rPr>
          <w:noProof/>
        </w:rPr>
        <w:drawing>
          <wp:inline distT="0" distB="0" distL="0" distR="0" wp14:anchorId="08F2EA7A" wp14:editId="6A19F840">
            <wp:extent cx="5029200" cy="27192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rapo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5C2B" w14:textId="77777777" w:rsidR="00B004D6" w:rsidRPr="00B67943" w:rsidRDefault="00000000">
      <w:pPr>
        <w:jc w:val="center"/>
        <w:rPr>
          <w:lang w:val="ru-RU"/>
        </w:rPr>
      </w:pPr>
      <w:r w:rsidRPr="00B67943">
        <w:rPr>
          <w:rFonts w:ascii="Times New Roman" w:hAnsi="Times New Roman"/>
          <w:i/>
          <w:sz w:val="24"/>
          <w:lang w:val="ru-RU"/>
        </w:rPr>
        <w:t>Рисунок 6 - Экстраполяция на два шага вперед</w:t>
      </w:r>
    </w:p>
    <w:p w14:paraId="294DE11F" w14:textId="77777777" w:rsidR="00B004D6" w:rsidRPr="00B67943" w:rsidRDefault="00000000">
      <w:pPr>
        <w:spacing w:before="240" w:after="120" w:line="360" w:lineRule="auto"/>
        <w:jc w:val="center"/>
        <w:rPr>
          <w:lang w:val="ru-RU"/>
        </w:rPr>
      </w:pPr>
      <w:r w:rsidRPr="00B67943">
        <w:rPr>
          <w:rFonts w:ascii="Times New Roman" w:hAnsi="Times New Roman"/>
          <w:b/>
          <w:sz w:val="32"/>
          <w:lang w:val="ru-RU"/>
        </w:rPr>
        <w:t>8. Интегрирование и дифференцирование (п.3)</w:t>
      </w:r>
    </w:p>
    <w:p w14:paraId="2BC233B6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 xml:space="preserve">Для полинома </w:t>
      </w:r>
      <w:r>
        <w:rPr>
          <w:rFonts w:ascii="Times New Roman" w:hAnsi="Times New Roman"/>
          <w:sz w:val="28"/>
        </w:rPr>
        <w:t>P</w:t>
      </w:r>
      <w:r w:rsidRPr="00B67943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>) = -1/3*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 xml:space="preserve">^3 - 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>^2 + 19/3*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 xml:space="preserve"> (полученного методом СЛАУ):</w:t>
      </w:r>
    </w:p>
    <w:p w14:paraId="5446919A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>Интеграл на [0, 3]:</w:t>
      </w:r>
    </w:p>
    <w:p w14:paraId="324C9B89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b/>
          <w:sz w:val="28"/>
          <w:lang w:val="ru-RU"/>
        </w:rPr>
        <w:t xml:space="preserve">Аналитически: </w:t>
      </w:r>
      <w:r>
        <w:rPr>
          <w:rFonts w:ascii="Times New Roman" w:hAnsi="Times New Roman"/>
          <w:b/>
          <w:sz w:val="28"/>
        </w:rPr>
        <w:t>integral</w:t>
      </w:r>
      <w:r w:rsidRPr="00B67943">
        <w:rPr>
          <w:rFonts w:ascii="Times New Roman" w:hAnsi="Times New Roman"/>
          <w:b/>
          <w:sz w:val="28"/>
          <w:lang w:val="ru-RU"/>
        </w:rPr>
        <w:t>(</w:t>
      </w:r>
      <w:r>
        <w:rPr>
          <w:rFonts w:ascii="Times New Roman" w:hAnsi="Times New Roman"/>
          <w:b/>
          <w:sz w:val="28"/>
        </w:rPr>
        <w:t>P</w:t>
      </w:r>
      <w:r w:rsidRPr="00B67943">
        <w:rPr>
          <w:rFonts w:ascii="Times New Roman" w:hAnsi="Times New Roman"/>
          <w:b/>
          <w:sz w:val="28"/>
          <w:lang w:val="ru-RU"/>
        </w:rPr>
        <w:t>(</w:t>
      </w:r>
      <w:r>
        <w:rPr>
          <w:rFonts w:ascii="Times New Roman" w:hAnsi="Times New Roman"/>
          <w:b/>
          <w:sz w:val="28"/>
        </w:rPr>
        <w:t>x</w:t>
      </w:r>
      <w:r w:rsidRPr="00B67943">
        <w:rPr>
          <w:rFonts w:ascii="Times New Roman" w:hAnsi="Times New Roman"/>
          <w:b/>
          <w:sz w:val="28"/>
          <w:lang w:val="ru-RU"/>
        </w:rPr>
        <w:t>), 0, 3) = [</w:t>
      </w:r>
      <w:r>
        <w:rPr>
          <w:rFonts w:ascii="Times New Roman" w:hAnsi="Times New Roman"/>
          <w:b/>
          <w:sz w:val="28"/>
        </w:rPr>
        <w:t>a</w:t>
      </w:r>
      <w:r w:rsidRPr="00B67943">
        <w:rPr>
          <w:rFonts w:ascii="Times New Roman" w:hAnsi="Times New Roman"/>
          <w:b/>
          <w:sz w:val="28"/>
          <w:lang w:val="ru-RU"/>
        </w:rPr>
        <w:t>0*</w:t>
      </w:r>
      <w:r>
        <w:rPr>
          <w:rFonts w:ascii="Times New Roman" w:hAnsi="Times New Roman"/>
          <w:b/>
          <w:sz w:val="28"/>
        </w:rPr>
        <w:t>x</w:t>
      </w:r>
      <w:r w:rsidRPr="00B67943">
        <w:rPr>
          <w:rFonts w:ascii="Times New Roman" w:hAnsi="Times New Roman"/>
          <w:b/>
          <w:sz w:val="28"/>
          <w:lang w:val="ru-RU"/>
        </w:rPr>
        <w:t xml:space="preserve"> + </w:t>
      </w:r>
      <w:r>
        <w:rPr>
          <w:rFonts w:ascii="Times New Roman" w:hAnsi="Times New Roman"/>
          <w:b/>
          <w:sz w:val="28"/>
        </w:rPr>
        <w:t>a</w:t>
      </w:r>
      <w:r w:rsidRPr="00B67943">
        <w:rPr>
          <w:rFonts w:ascii="Times New Roman" w:hAnsi="Times New Roman"/>
          <w:b/>
          <w:sz w:val="28"/>
          <w:lang w:val="ru-RU"/>
        </w:rPr>
        <w:t>1*</w:t>
      </w:r>
      <w:r>
        <w:rPr>
          <w:rFonts w:ascii="Times New Roman" w:hAnsi="Times New Roman"/>
          <w:b/>
          <w:sz w:val="28"/>
        </w:rPr>
        <w:t>x</w:t>
      </w:r>
      <w:r w:rsidRPr="00B67943">
        <w:rPr>
          <w:rFonts w:ascii="Times New Roman" w:hAnsi="Times New Roman"/>
          <w:b/>
          <w:sz w:val="28"/>
          <w:lang w:val="ru-RU"/>
        </w:rPr>
        <w:t xml:space="preserve">^2/2 + </w:t>
      </w:r>
      <w:r>
        <w:rPr>
          <w:rFonts w:ascii="Times New Roman" w:hAnsi="Times New Roman"/>
          <w:b/>
          <w:sz w:val="28"/>
        </w:rPr>
        <w:t>a</w:t>
      </w:r>
      <w:r w:rsidRPr="00B67943">
        <w:rPr>
          <w:rFonts w:ascii="Times New Roman" w:hAnsi="Times New Roman"/>
          <w:b/>
          <w:sz w:val="28"/>
          <w:lang w:val="ru-RU"/>
        </w:rPr>
        <w:t>2*</w:t>
      </w:r>
      <w:r>
        <w:rPr>
          <w:rFonts w:ascii="Times New Roman" w:hAnsi="Times New Roman"/>
          <w:b/>
          <w:sz w:val="28"/>
        </w:rPr>
        <w:t>x</w:t>
      </w:r>
      <w:r w:rsidRPr="00B67943">
        <w:rPr>
          <w:rFonts w:ascii="Times New Roman" w:hAnsi="Times New Roman"/>
          <w:b/>
          <w:sz w:val="28"/>
          <w:lang w:val="ru-RU"/>
        </w:rPr>
        <w:t xml:space="preserve">^3/3 + </w:t>
      </w:r>
      <w:r>
        <w:rPr>
          <w:rFonts w:ascii="Times New Roman" w:hAnsi="Times New Roman"/>
          <w:b/>
          <w:sz w:val="28"/>
        </w:rPr>
        <w:t>a</w:t>
      </w:r>
      <w:r w:rsidRPr="00B67943">
        <w:rPr>
          <w:rFonts w:ascii="Times New Roman" w:hAnsi="Times New Roman"/>
          <w:b/>
          <w:sz w:val="28"/>
          <w:lang w:val="ru-RU"/>
        </w:rPr>
        <w:t>3*</w:t>
      </w:r>
      <w:r>
        <w:rPr>
          <w:rFonts w:ascii="Times New Roman" w:hAnsi="Times New Roman"/>
          <w:b/>
          <w:sz w:val="28"/>
        </w:rPr>
        <w:t>x</w:t>
      </w:r>
      <w:r w:rsidRPr="00B67943">
        <w:rPr>
          <w:rFonts w:ascii="Times New Roman" w:hAnsi="Times New Roman"/>
          <w:b/>
          <w:sz w:val="28"/>
          <w:lang w:val="ru-RU"/>
        </w:rPr>
        <w:t>^4/4] = 12.750000</w:t>
      </w:r>
    </w:p>
    <w:p w14:paraId="3FF7A166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 xml:space="preserve">Численно (Симпсон, </w:t>
      </w:r>
      <w:r>
        <w:rPr>
          <w:rFonts w:ascii="Times New Roman" w:hAnsi="Times New Roman"/>
          <w:sz w:val="28"/>
        </w:rPr>
        <w:t>N</w:t>
      </w:r>
      <w:r w:rsidRPr="00B67943">
        <w:rPr>
          <w:rFonts w:ascii="Times New Roman" w:hAnsi="Times New Roman"/>
          <w:sz w:val="28"/>
          <w:lang w:val="ru-RU"/>
        </w:rPr>
        <w:t>=1000): 12.750000, погрешность = 0.00</w:t>
      </w:r>
    </w:p>
    <w:p w14:paraId="19F79C99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 xml:space="preserve">Производная в точке 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 xml:space="preserve"> = 2.58:</w:t>
      </w:r>
    </w:p>
    <w:p w14:paraId="4B3F6B8E" w14:textId="77777777" w:rsidR="00B004D6" w:rsidRPr="00B67943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sz w:val="28"/>
        </w:rPr>
        <w:t>P</w:t>
      </w:r>
      <w:r w:rsidRPr="00B67943">
        <w:rPr>
          <w:rFonts w:ascii="Times New Roman" w:hAnsi="Times New Roman"/>
          <w:sz w:val="28"/>
          <w:lang w:val="ru-RU"/>
        </w:rPr>
        <w:t>'(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>) = -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>^2 - 2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 xml:space="preserve"> + 19/3 = -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>^2 - 2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 xml:space="preserve"> + 6.333</w:t>
      </w:r>
    </w:p>
    <w:p w14:paraId="5B0DF57C" w14:textId="77777777" w:rsidR="00B004D6" w:rsidRPr="00B67943" w:rsidRDefault="00000000">
      <w:pPr>
        <w:spacing w:after="0" w:line="360" w:lineRule="auto"/>
        <w:rPr>
          <w:lang w:val="ru-RU"/>
        </w:rPr>
      </w:pPr>
      <w:r>
        <w:rPr>
          <w:rFonts w:ascii="Times New Roman" w:hAnsi="Times New Roman"/>
          <w:b/>
          <w:sz w:val="28"/>
        </w:rPr>
        <w:t>P</w:t>
      </w:r>
      <w:r w:rsidRPr="00B67943">
        <w:rPr>
          <w:rFonts w:ascii="Times New Roman" w:hAnsi="Times New Roman"/>
          <w:b/>
          <w:sz w:val="28"/>
          <w:lang w:val="ru-RU"/>
        </w:rPr>
        <w:t>'(2.58) = -5.483067 (аналитически), -5.483067 (численно), погрешность = 6.32</w:t>
      </w:r>
      <w:r>
        <w:rPr>
          <w:rFonts w:ascii="Times New Roman" w:hAnsi="Times New Roman"/>
          <w:b/>
          <w:sz w:val="28"/>
        </w:rPr>
        <w:t>e</w:t>
      </w:r>
      <w:r w:rsidRPr="00B67943">
        <w:rPr>
          <w:rFonts w:ascii="Times New Roman" w:hAnsi="Times New Roman"/>
          <w:b/>
          <w:sz w:val="28"/>
          <w:lang w:val="ru-RU"/>
        </w:rPr>
        <w:t>-10</w:t>
      </w:r>
    </w:p>
    <w:p w14:paraId="418F7A27" w14:textId="77777777" w:rsidR="00B004D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155965B" wp14:editId="4B75D223">
            <wp:extent cx="5029200" cy="32923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F76B" w14:textId="77777777" w:rsidR="00B004D6" w:rsidRPr="00B67943" w:rsidRDefault="00000000">
      <w:pPr>
        <w:jc w:val="center"/>
        <w:rPr>
          <w:lang w:val="ru-RU"/>
        </w:rPr>
      </w:pPr>
      <w:r w:rsidRPr="00B67943">
        <w:rPr>
          <w:rFonts w:ascii="Times New Roman" w:hAnsi="Times New Roman"/>
          <w:i/>
          <w:sz w:val="24"/>
          <w:lang w:val="ru-RU"/>
        </w:rPr>
        <w:t>Рисунок 7 - Численное интегрирование на [0, 3]</w:t>
      </w:r>
    </w:p>
    <w:p w14:paraId="2219A821" w14:textId="77777777" w:rsidR="00B004D6" w:rsidRPr="00B67943" w:rsidRDefault="00000000">
      <w:pPr>
        <w:spacing w:before="240" w:after="120" w:line="360" w:lineRule="auto"/>
        <w:jc w:val="center"/>
        <w:rPr>
          <w:lang w:val="ru-RU"/>
        </w:rPr>
      </w:pPr>
      <w:r w:rsidRPr="00B67943">
        <w:rPr>
          <w:rFonts w:ascii="Times New Roman" w:hAnsi="Times New Roman"/>
          <w:b/>
          <w:sz w:val="32"/>
          <w:lang w:val="ru-RU"/>
        </w:rPr>
        <w:t>9. Сравнение всех методов</w:t>
      </w:r>
    </w:p>
    <w:p w14:paraId="4D53AED0" w14:textId="77777777" w:rsidR="00B004D6" w:rsidRDefault="00000000">
      <w:pPr>
        <w:jc w:val="center"/>
      </w:pPr>
      <w:r>
        <w:rPr>
          <w:noProof/>
        </w:rPr>
        <w:drawing>
          <wp:inline distT="0" distB="0" distL="0" distR="0" wp14:anchorId="020B6196" wp14:editId="09AB6068">
            <wp:extent cx="5029200" cy="32263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l_metho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3D94" w14:textId="77777777" w:rsidR="00B004D6" w:rsidRPr="00B67943" w:rsidRDefault="00000000">
      <w:pPr>
        <w:jc w:val="center"/>
        <w:rPr>
          <w:lang w:val="ru-RU"/>
        </w:rPr>
      </w:pPr>
      <w:r w:rsidRPr="00B67943">
        <w:rPr>
          <w:rFonts w:ascii="Times New Roman" w:hAnsi="Times New Roman"/>
          <w:i/>
          <w:sz w:val="24"/>
          <w:lang w:val="ru-RU"/>
        </w:rPr>
        <w:t>Рисунок 8 - Сравнение всех методов приближения</w:t>
      </w:r>
    </w:p>
    <w:p w14:paraId="53550C57" w14:textId="77777777" w:rsidR="00B004D6" w:rsidRPr="00B67943" w:rsidRDefault="00000000">
      <w:pPr>
        <w:spacing w:before="240" w:after="120" w:line="360" w:lineRule="auto"/>
        <w:jc w:val="center"/>
        <w:rPr>
          <w:lang w:val="ru-RU"/>
        </w:rPr>
      </w:pPr>
      <w:r w:rsidRPr="00B67943">
        <w:rPr>
          <w:rFonts w:ascii="Times New Roman" w:hAnsi="Times New Roman"/>
          <w:b/>
          <w:sz w:val="32"/>
          <w:lang w:val="ru-RU"/>
        </w:rPr>
        <w:t>Вывод</w:t>
      </w:r>
    </w:p>
    <w:p w14:paraId="00C73A94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lastRenderedPageBreak/>
        <w:t xml:space="preserve">В ходе выполнения расчетно-графического задания по теме «Методы приближения функций» реализованы пять методов приближения дискретной функции </w:t>
      </w:r>
      <w:r>
        <w:rPr>
          <w:rFonts w:ascii="Times New Roman" w:hAnsi="Times New Roman"/>
          <w:sz w:val="28"/>
        </w:rPr>
        <w:t>y</w:t>
      </w:r>
      <w:r w:rsidRPr="00B67943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>), заданной узлами (0,0), (1,5), (2,6), (3,1).</w:t>
      </w:r>
    </w:p>
    <w:p w14:paraId="761EF27D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 xml:space="preserve">Интерполяция методом решения СЛАУ, методом Лагранжа и методом Ньютона дали один и тот же интерполяционный полином </w:t>
      </w:r>
      <w:r>
        <w:rPr>
          <w:rFonts w:ascii="Times New Roman" w:hAnsi="Times New Roman"/>
          <w:sz w:val="28"/>
        </w:rPr>
        <w:t>P</w:t>
      </w:r>
      <w:r w:rsidRPr="00B67943">
        <w:rPr>
          <w:rFonts w:ascii="Times New Roman" w:hAnsi="Times New Roman"/>
          <w:sz w:val="28"/>
          <w:lang w:val="ru-RU"/>
        </w:rPr>
        <w:t>(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>) = -1/3*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 xml:space="preserve">^3 - 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>^2 + 19/3*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>, что подтверждает теорему о единственности алгебраической интерполяции. Во всех узлах погрешность равна нулю (с точностью до ошибок округления).</w:t>
      </w:r>
    </w:p>
    <w:p w14:paraId="1C49A47E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>Интерполяция кубическими сплайнами дала гладкую кусочно-полиномиальную функцию, точную в узлах, но отличающуюся от алгебраического полинома между узлами. Сплайны предпочтительны для большого числа узлов, так как избегают осцилляций Рунге.</w:t>
      </w:r>
    </w:p>
    <w:p w14:paraId="5038372F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 xml:space="preserve">Аппроксимация методом наименьших квадратов с полиномом степени </w:t>
      </w:r>
      <w:r>
        <w:rPr>
          <w:rFonts w:ascii="Times New Roman" w:hAnsi="Times New Roman"/>
          <w:sz w:val="28"/>
        </w:rPr>
        <w:t>m</w:t>
      </w:r>
      <w:r w:rsidRPr="00B67943">
        <w:rPr>
          <w:rFonts w:ascii="Times New Roman" w:hAnsi="Times New Roman"/>
          <w:sz w:val="28"/>
          <w:lang w:val="ru-RU"/>
        </w:rPr>
        <w:t>=2 дала хорошее приближение (</w:t>
      </w:r>
      <w:r>
        <w:rPr>
          <w:rFonts w:ascii="Times New Roman" w:hAnsi="Times New Roman"/>
          <w:sz w:val="28"/>
        </w:rPr>
        <w:t>SSE</w:t>
      </w:r>
      <w:r w:rsidRPr="00B67943">
        <w:rPr>
          <w:rFonts w:ascii="Times New Roman" w:hAnsi="Times New Roman"/>
          <w:sz w:val="28"/>
          <w:lang w:val="ru-RU"/>
        </w:rPr>
        <w:t xml:space="preserve"> = 0.2), не проходящее точно через узлы, но отражающее общую тенденцию. МНК применяется, когда данные содержат ошибки измерений.</w:t>
      </w:r>
    </w:p>
    <w:p w14:paraId="17A9F5DF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>При экстраполяции за пределы отрезка [0, 3] интерполяционный полином 3-й степени показывает сильный рост по модулю (</w:t>
      </w:r>
      <w:r>
        <w:rPr>
          <w:rFonts w:ascii="Times New Roman" w:hAnsi="Times New Roman"/>
          <w:sz w:val="28"/>
        </w:rPr>
        <w:t>P</w:t>
      </w:r>
      <w:r w:rsidRPr="00B67943">
        <w:rPr>
          <w:rFonts w:ascii="Times New Roman" w:hAnsi="Times New Roman"/>
          <w:sz w:val="28"/>
          <w:lang w:val="ru-RU"/>
        </w:rPr>
        <w:t>(5) = -35), что является характерным недостатком высокостепенных полиномов. Сплайны и МНК ведут себя более устойчиво.</w:t>
      </w:r>
    </w:p>
    <w:p w14:paraId="6E4A1FC9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 xml:space="preserve">Интегрирование и дифференцирование полинома СЛАУ на отрезке [0, 3] дали результаты: интеграл = 12.75 (погрешность 0), производная в точке </w:t>
      </w:r>
      <w:r>
        <w:rPr>
          <w:rFonts w:ascii="Times New Roman" w:hAnsi="Times New Roman"/>
          <w:sz w:val="28"/>
        </w:rPr>
        <w:t>x</w:t>
      </w:r>
      <w:r w:rsidRPr="00B67943">
        <w:rPr>
          <w:rFonts w:ascii="Times New Roman" w:hAnsi="Times New Roman"/>
          <w:sz w:val="28"/>
          <w:lang w:val="ru-RU"/>
        </w:rPr>
        <w:t xml:space="preserve"> = 2.58 равна -5.483 (погрешность 6</w:t>
      </w:r>
      <w:r>
        <w:rPr>
          <w:rFonts w:ascii="Times New Roman" w:hAnsi="Times New Roman"/>
          <w:sz w:val="28"/>
        </w:rPr>
        <w:t>e</w:t>
      </w:r>
      <w:r w:rsidRPr="00B67943">
        <w:rPr>
          <w:rFonts w:ascii="Times New Roman" w:hAnsi="Times New Roman"/>
          <w:sz w:val="28"/>
          <w:lang w:val="ru-RU"/>
        </w:rPr>
        <w:t>-10).</w:t>
      </w:r>
    </w:p>
    <w:p w14:paraId="2CB24F91" w14:textId="77777777" w:rsidR="00B004D6" w:rsidRPr="00B67943" w:rsidRDefault="00000000">
      <w:pPr>
        <w:spacing w:after="0" w:line="360" w:lineRule="auto"/>
        <w:rPr>
          <w:lang w:val="ru-RU"/>
        </w:rPr>
      </w:pPr>
      <w:r w:rsidRPr="00B67943">
        <w:rPr>
          <w:rFonts w:ascii="Times New Roman" w:hAnsi="Times New Roman"/>
          <w:sz w:val="28"/>
          <w:lang w:val="ru-RU"/>
        </w:rPr>
        <w:t>Рекомендации: для точной интерполяции небольшого числа узлов без ошибок рекомендуются методы Лагранжа или Ньютона; для гладкого приближения больших данных — сплайны; для данных с ошибками — МНК.</w:t>
      </w:r>
    </w:p>
    <w:sectPr w:rsidR="00B004D6" w:rsidRPr="00B67943" w:rsidSect="00034616">
      <w:pgSz w:w="12240" w:h="15840"/>
      <w:pgMar w:top="1134" w:right="567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04368">
    <w:abstractNumId w:val="8"/>
  </w:num>
  <w:num w:numId="2" w16cid:durableId="1632441430">
    <w:abstractNumId w:val="6"/>
  </w:num>
  <w:num w:numId="3" w16cid:durableId="43218116">
    <w:abstractNumId w:val="5"/>
  </w:num>
  <w:num w:numId="4" w16cid:durableId="1555116424">
    <w:abstractNumId w:val="4"/>
  </w:num>
  <w:num w:numId="5" w16cid:durableId="1247227565">
    <w:abstractNumId w:val="7"/>
  </w:num>
  <w:num w:numId="6" w16cid:durableId="1669938971">
    <w:abstractNumId w:val="3"/>
  </w:num>
  <w:num w:numId="7" w16cid:durableId="820079087">
    <w:abstractNumId w:val="2"/>
  </w:num>
  <w:num w:numId="8" w16cid:durableId="338241621">
    <w:abstractNumId w:val="1"/>
  </w:num>
  <w:num w:numId="9" w16cid:durableId="128865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4ABE"/>
    <w:rsid w:val="00AA1D8D"/>
    <w:rsid w:val="00B004D6"/>
    <w:rsid w:val="00B47730"/>
    <w:rsid w:val="00B679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EA022C"/>
  <w14:defaultImageDpi w14:val="300"/>
  <w15:docId w15:val="{007D26C5-44A4-4757-9D2F-1486FC20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7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Юрков</cp:lastModifiedBy>
  <cp:revision>2</cp:revision>
  <dcterms:created xsi:type="dcterms:W3CDTF">2013-12-23T23:15:00Z</dcterms:created>
  <dcterms:modified xsi:type="dcterms:W3CDTF">2026-05-25T18:39:00Z</dcterms:modified>
  <cp:category/>
</cp:coreProperties>
</file>