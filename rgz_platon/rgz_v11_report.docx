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«НОВОСИБИРСКИЙ ГОСУДАРСТВЕННЫЙ ТЕХНИЧЕСКИЙ УНИВЕРСИТЕТ»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Факультет автоматики и вычислительной техники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4"/>
        </w:rPr>
        <w:t>Кафедра вычислительной техники</w:t>
      </w:r>
    </w:p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32"/>
        </w:rPr>
        <w:t>РАСЧЁТНО-ГРАФИЧЕСКОЕ ЗАДАНИЕ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по дисциплине «Вычислительная математика»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Тема: «Методы приближения функций»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Вариант 11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5411"/>
          </w:tcPr>
          <w:p>
            <w:r>
              <w:rPr>
                <w:rFonts w:ascii="Times New Roman" w:hAnsi="Times New Roman"/>
                <w:sz w:val="28"/>
              </w:rPr>
              <w:t>Факультет: АВТФ</w:t>
              <w:br/>
              <w:t>Группа: АВТ-143</w:t>
              <w:br/>
              <w:t>Студенты: Юрков В.Ю.</w:t>
              <w:br/>
              <w:t xml:space="preserve">          Куриленко П.С.</w:t>
            </w:r>
          </w:p>
        </w:tc>
        <w:tc>
          <w:tcPr>
            <w:tcW w:type="dxa" w:w="5411"/>
          </w:tcPr>
          <w:p>
            <w:r>
              <w:rPr>
                <w:rFonts w:ascii="Times New Roman" w:hAnsi="Times New Roman"/>
                <w:sz w:val="28"/>
              </w:rPr>
              <w:t>Преподаватель:</w:t>
              <w:br/>
              <w:t>Борин В.М.</w:t>
            </w:r>
          </w:p>
        </w:tc>
      </w:tr>
    </w:tbl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Новосибирск 2025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Описание задания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Для заданной дискретной функции y(xk) = yk: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5"/>
        <w:gridCol w:w="2165"/>
        <w:gridCol w:w="2165"/>
        <w:gridCol w:w="2165"/>
        <w:gridCol w:w="2165"/>
      </w:tblGrid>
      <w:tr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xk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yk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i/>
          <w:sz w:val="24"/>
        </w:rPr>
        <w:t>Таблица 1 - Исходные данные варианта 11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Требуется выполнить приближение функции методами: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1. Интерполяция с помощью решения СЛАУ.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2. Интерполяция методом Лагранжа.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3. Интерполяция методом Ньютона.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4. Интерполяция кубическими сплайнами.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5. Аппроксимация полиномом (МНК).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П.1: найти значение функции при x = 2.58 с epsilon &lt;= 0.01.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П.2: экстраполяция на x = 4, x = 5.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П.3: интеграл на [0; 3] и производная в x = 2.58.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1. Интерполяция через решение СЛАУ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Интерполяционный полином P(x) = a0 + a1x + a2x^2 + a3x^3 находится решением СЛАУ с матрицей Вандермонда.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P(x) = -1/6 x^3 - x^2 + 31/6 x = -0.1667x^3 - 1.0x^2 + 5.1667x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5"/>
        <w:gridCol w:w="2165"/>
        <w:gridCol w:w="2165"/>
        <w:gridCol w:w="2165"/>
        <w:gridCol w:w="2165"/>
      </w:tblGrid>
      <w:tr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xk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P(xk)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0.000000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4.000000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5.000000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2.000000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Погрешность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~10^-15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i/>
          <w:sz w:val="24"/>
        </w:rPr>
        <w:t>Таблица 2 - Проверка СЛАУ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2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l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1 - Интерполяция через СЛАУ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2. Интерполяция методом Лагранжа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L(x) = sum(yk * lk(x)), где lk(x) — базисные полиномы. Проверка показала точное совпадение во всех узлах.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2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lagr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2 - Интерполяция Лагранжа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3. Интерполяция методом Ньютона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Таблица разделенных разностей: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5"/>
        <w:gridCol w:w="2165"/>
        <w:gridCol w:w="2165"/>
        <w:gridCol w:w="2165"/>
        <w:gridCol w:w="2165"/>
      </w:tblGrid>
      <w:tr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xi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f[xi]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f[xi,xi+1]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f[xi,xi+1,xi+2]</w:t>
            </w:r>
          </w:p>
        </w:tc>
        <w:tc>
          <w:tcPr>
            <w:tcW w:type="dxa" w:w="2165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f[...]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-1.5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-1/6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-2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-3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type="dxa" w:w="21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i/>
          <w:sz w:val="24"/>
        </w:rPr>
        <w:t>Таблица 3 - Разделенные разности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2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new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3 - Интерполяция Ньютона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4. Интерполяция кубическими сплайнами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Кубический сплайн с естественными граничными условиями: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S0(x) на [0,1]: -0.5333x^3 + 0x^2 + 4.5333x + 0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S1(x) на [1,2]: -0.3333(x-1)^3 - 1.6(x-1)^2 + 2.9333(x-1) + 4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S2(x) на [2,3]: 0.8667(x-2)^3 - 2.6(x-2)^2 - 1.2667(x-2) + 5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92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p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4 - Интерполяция сплайнами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5. Аппроксимация полиномом (МНК)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МНК с m=1: P(x) = 0.7x + 1.7, SSE = 12.3 (плохо)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МНК с m=2: P(x) = -1.75x^2 + 5.95x - 0.05, SSE = 0.05 (хорошо)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2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m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5 - Аппроксимация МНК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6. Значение при x = 2.58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5411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5411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P(2.58)</w:t>
            </w:r>
          </w:p>
        </w:tc>
      </w:tr>
      <w:tr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СЛАУ / Лагранж / Ньютон</w:t>
            </w:r>
          </w:p>
        </w:tc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3.811348</w:t>
            </w:r>
          </w:p>
        </w:tc>
      </w:tr>
      <w:tr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Сплайн</w:t>
            </w:r>
          </w:p>
        </w:tc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3.559790</w:t>
            </w:r>
          </w:p>
        </w:tc>
      </w:tr>
      <w:tr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МНК (m=2)</w:t>
            </w:r>
          </w:p>
        </w:tc>
        <w:tc>
          <w:tcPr>
            <w:tcW w:type="dxa" w:w="54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3.652300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i/>
          <w:sz w:val="24"/>
        </w:rPr>
        <w:t>Таблица 4 - Значения при x = 2.58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7. Экстраполяция на x = 4,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8"/>
        <w:gridCol w:w="3608"/>
        <w:gridCol w:w="3608"/>
      </w:tblGrid>
      <w:tr>
        <w:tc>
          <w:tcPr>
            <w:tcW w:type="dxa" w:w="3608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608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P(4)</w:t>
            </w:r>
          </w:p>
        </w:tc>
        <w:tc>
          <w:tcPr>
            <w:tcW w:type="dxa" w:w="3608"/>
            <w:shd w:fill="E0E0E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P(5)</w:t>
            </w:r>
          </w:p>
        </w:tc>
      </w:tr>
      <w:tr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СЛАУ/Лагранж/Ньютон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-6.00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-20.00</w:t>
            </w:r>
          </w:p>
        </w:tc>
      </w:tr>
      <w:tr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Сплайн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-1.00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1.20</w:t>
            </w:r>
          </w:p>
        </w:tc>
      </w:tr>
      <w:tr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МНК (m=2)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-4.25</w:t>
            </w:r>
          </w:p>
        </w:tc>
        <w:tc>
          <w:tcPr>
            <w:tcW w:type="dxa" w:w="36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-14.05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i/>
          <w:sz w:val="24"/>
        </w:rPr>
        <w:t>Таблица 5 - Экстраполяция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3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p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6 - Экстраполяция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8. Интегрирование и дифференцирование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Для полинома P(x) = -1/6 x^3 - x^2 + 31/6 x: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Интеграл на [0, 3] = 10.875 (аналит) = 10.875 (Симпсон), погр = 5.33e-15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P'(2.58) = -3.321533 (аналит) = -3.321533 (числ), погр = 8.22e-10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92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7 - Интегрирование на [0, 3]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9. Сравнение всех методов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2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etho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8 - Сравнение всех методов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</w:rPr>
        <w:t>Вывод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В ходе выполнения РГЗ реализованы пять методов приближения для функции с узлами (0,0), (1,4), (2,5), (3,1).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Интерполяция СЛАУ, Лагранж и Ньютон дали одинаковый полином P(x) = -1/6 x^3 - x^2 + 31/6 x (теорема единственности). В узлах погрешность = 0.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Сплайны дали гладкую кусочно-полиномиальную функцию, точную в узлах. МНК с m=2 дал SSE = 0.05 — хорошее приближение общей тенденции.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Экстраполяция: полином 3-й степени уходит в -inf (P(5) = -20), сплайн ведет себя устойчивее.</w:t>
      </w:r>
    </w:p>
    <w:p>
      <w:pPr>
        <w:spacing w:line="360" w:lineRule="auto" w:after="0"/>
        <w:jc w:val="left"/>
      </w:pPr>
      <w:r>
        <w:rPr>
          <w:rFonts w:ascii="Times New Roman" w:hAnsi="Times New Roman"/>
          <w:sz w:val="28"/>
        </w:rPr>
        <w:t>Интеграл [0,3] = 10.875, производная P'(2.58) = -3.321533 с машинной точностью.</w:t>
      </w:r>
    </w:p>
    <w:sectPr w:rsidR="00FC693F" w:rsidRPr="0006063C" w:rsidSect="00034616">
      <w:pgSz w:w="12240" w:h="15840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